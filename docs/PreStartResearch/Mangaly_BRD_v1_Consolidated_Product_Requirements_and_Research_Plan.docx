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4"/>
        </w:rPr>
        <w:t>MANGALY</w:t>
      </w:r>
    </w:p>
    <w:p>
      <w:pPr>
        <w:jc w:val="center"/>
      </w:pPr>
      <w:r>
        <w:rPr>
          <w:b/>
          <w:sz w:val="44"/>
        </w:rPr>
        <w:t>BRD v1.0</w:t>
      </w:r>
    </w:p>
    <w:p>
      <w:pPr>
        <w:jc w:val="center"/>
      </w:pPr>
      <w:r>
        <w:rPr>
          <w:i/>
        </w:rPr>
        <w:t>Consolidated Product Requirements &amp; Research Plan</w:t>
      </w:r>
    </w:p>
    <w:p>
      <w:pPr>
        <w:jc w:val="center"/>
      </w:pPr>
      <w:r>
        <w:t>ForKhatri — Modern Community Matrimony</w:t>
      </w:r>
    </w:p>
    <w:p>
      <w:pPr>
        <w:jc w:val="center"/>
      </w:pPr>
      <w:r>
        <w:t>Version date: 8 September 2026</w:t>
      </w:r>
    </w:p>
    <w:p/>
    <w:p>
      <w:pPr>
        <w:jc w:val="center"/>
      </w:pPr>
      <w:r>
        <w:rPr>
          <w:b/>
          <w:sz w:val="28"/>
        </w:rPr>
        <w:t>Marriage is the destination. Trust is the journey.</w:t>
      </w:r>
    </w:p>
    <w:p>
      <w:r>
        <w:br w:type="page"/>
      </w:r>
    </w:p>
    <w:p>
      <w:pPr>
        <w:pStyle w:val="Heading1"/>
      </w:pPr>
      <w:r>
        <w:t>1. Document Control &amp; Purpose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fill="D9EAF7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Document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Mangaly — BRD v1.0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Purpose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Single source of truth for product requirements, research agenda, decisions, scope and open items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Parent project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ForKhatri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Launch languages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English, Hindi, Telugu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Baseline for deep research and product finalization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Version rule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Future changes must update this BRD/decision log; no silent replacement</w:t>
            </w:r>
          </w:p>
        </w:tc>
      </w:tr>
    </w:tbl>
    <w:p/>
    <w:p>
      <w:r>
        <w:t>This document consolidates the planning and brainstorming completed so far. It groups connected ideas into coherent product capabilities and separates confirmed decisions from proposals and unresolved questions.</w:t>
      </w:r>
    </w:p>
    <w:p>
      <w:pPr>
        <w:pStyle w:val="Heading2"/>
      </w:pPr>
      <w:r>
        <w:t>1.1 Status meanings</w:t>
      </w:r>
    </w:p>
    <w:p>
      <w:pPr>
        <w:pStyle w:val="ListBullet"/>
      </w:pPr>
      <w:r>
        <w:t>CONFIRMED — explicitly agreed product direction.</w:t>
      </w:r>
    </w:p>
    <w:p>
      <w:pPr>
        <w:pStyle w:val="ListBullet"/>
      </w:pPr>
      <w:r>
        <w:t>PROPOSED — recommended based on current evidence; approval still required.</w:t>
      </w:r>
    </w:p>
    <w:p>
      <w:pPr>
        <w:pStyle w:val="ListBullet"/>
      </w:pPr>
      <w:r>
        <w:t>OPEN — unresolved and requires research or an explicit product decision.</w:t>
      </w:r>
    </w:p>
    <w:p>
      <w:pPr>
        <w:pStyle w:val="ListBullet"/>
      </w:pPr>
      <w:r>
        <w:t>DEFERRED — valid but intentionally postponed.</w:t>
      </w:r>
    </w:p>
    <w:p>
      <w:pPr>
        <w:pStyle w:val="ListBullet"/>
      </w:pPr>
      <w:r>
        <w:t>MVP / P1 / P2 / P3 / FUTURE — sequencing, not a measure of product importance.</w:t>
      </w:r>
    </w:p>
    <w:p>
      <w:pPr>
        <w:pStyle w:val="Heading1"/>
      </w:pPr>
      <w:r>
        <w:t>2. Executive Summary</w:t>
      </w:r>
    </w:p>
    <w:p>
      <w:r>
        <w:t>Mangaly is a community-focused modern matrimony platform for the Khatri/patjari community. It is not intended to be another searchable biodata database. Its job is to modernize the complete marriage-discovery process while retaining the useful trust of family and community participation and adding privacy, autonomy, verification, safety and intelligent matching.</w:t>
      </w:r>
    </w:p>
    <w:p>
      <w:r>
        <w:t>The target journey is: DISCOVER → UNDERSTAND → TRUST → CONNECT → KNOW EACH OTHER → FAMILY → CONTACT → MEET → DECIDE.</w:t>
      </w:r>
    </w:p>
    <w:p>
      <w:pPr>
        <w:pStyle w:val="ListBullet"/>
      </w:pPr>
      <w:r>
        <w:t>Candidate and authorized family members are first-class participants in discovery.</w:t>
      </w:r>
    </w:p>
    <w:p>
      <w:pPr>
        <w:pStyle w:val="ListBullet"/>
      </w:pPr>
      <w:r>
        <w:t>Authorized logged-in users should receive meaningful/full profile content appropriate to their permission; Mangaly will not deliberately use frustrating public teaser profiles.</w:t>
      </w:r>
    </w:p>
    <w:p>
      <w:pPr>
        <w:pStyle w:val="ListBullet"/>
      </w:pPr>
      <w:r>
        <w:t>Profiles are modern and media-rich: photos, family context, voice introduction, optional video introduction, personality, values, lifestyle and marriage expectations.</w:t>
      </w:r>
    </w:p>
    <w:p>
      <w:pPr>
        <w:pStyle w:val="ListBullet"/>
      </w:pPr>
      <w:r>
        <w:t>Home Circle connects family members and makes roles/relationships understandable to Mangaly.</w:t>
      </w:r>
    </w:p>
    <w:p>
      <w:pPr>
        <w:pStyle w:val="ListBullet"/>
      </w:pPr>
      <w:r>
        <w:t>Home Circle membership does not automatically grant access to private candidate communication.</w:t>
      </w:r>
    </w:p>
    <w:p>
      <w:pPr>
        <w:pStyle w:val="ListBullet"/>
      </w:pPr>
      <w:r>
        <w:t>Phone-number sharing is deliberately simple: candidate or parent can request a number; the recipient decides whether to share.</w:t>
      </w:r>
    </w:p>
    <w:p>
      <w:pPr>
        <w:pStyle w:val="ListBullet"/>
      </w:pPr>
      <w:r>
        <w:t>Normal private chat should not be maintained as a conventional permanent chat history; exact technical and legal retention rules remain research items.</w:t>
      </w:r>
    </w:p>
    <w:p>
      <w:pPr>
        <w:pStyle w:val="ListBullet"/>
      </w:pPr>
      <w:r>
        <w:t>Match-to-match video calls are not part of the baseline. Profile video introductions are allowed.</w:t>
      </w:r>
    </w:p>
    <w:p>
      <w:pPr>
        <w:pStyle w:val="ListBullet"/>
      </w:pPr>
      <w:r>
        <w:t>Trust is represented through evidence, not a single reputation score.</w:t>
      </w:r>
    </w:p>
    <w:p>
      <w:pPr>
        <w:pStyle w:val="ListBullet"/>
      </w:pPr>
      <w:r>
        <w:t>AI assists discovery, matching, translation, safety and communication preparation; it does not replace human relationships.</w:t>
      </w:r>
    </w:p>
    <w:p>
      <w:pPr>
        <w:pStyle w:val="ListBullet"/>
      </w:pPr>
      <w:r>
        <w:t>English, Hindi and Telugu are first-class launch languages, with language preference attached to each person rather than only the app.</w:t>
      </w:r>
    </w:p>
    <w:p>
      <w:pPr>
        <w:pStyle w:val="Heading1"/>
      </w:pPr>
      <w:r>
        <w:t>3. What Planning Has Already Achieved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rPr>
                <w:b/>
                <w:sz w:val="18"/>
              </w:rPr>
              <w:t>Area</w:t>
            </w:r>
          </w:p>
        </w:tc>
        <w:tc>
          <w:tcPr>
            <w:tcW w:type="dxa" w:w="2880"/>
            <w:shd w:fill="D9EAF7"/>
          </w:tcPr>
          <w:p>
            <w:r>
              <w:rPr>
                <w:b/>
                <w:sz w:val="18"/>
              </w:rPr>
              <w:t>What has been established</w:t>
            </w:r>
          </w:p>
        </w:tc>
        <w:tc>
          <w:tcPr>
            <w:tcW w:type="dxa" w:w="2880"/>
            <w:shd w:fill="D9EAF7"/>
          </w:tcPr>
          <w:p>
            <w:r>
              <w:rPr>
                <w:b/>
                <w:sz w:val="18"/>
              </w:rPr>
              <w:t>Maturity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8"/>
              </w:rPr>
              <w:t>Vision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Modern marriage-discovery, not a profile catalogue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Strong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8"/>
              </w:rPr>
              <w:t>Core journey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Discover → understand → trust → connect → family → meet → decide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Strong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8"/>
              </w:rPr>
              <w:t>Participants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Candidate + parents/family both participate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Strong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8"/>
              </w:rPr>
              <w:t>Home Circle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Family is represented as a connected trust/permission structure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Strong concept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8"/>
              </w:rPr>
              <w:t>Trust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Multi-dimensional verification; no single trust score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Strong concept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8"/>
              </w:rPr>
              <w:t>Privacy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Progressive disclosure, protected sharing, ephemeral communication direction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Strong direction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8"/>
              </w:rPr>
              <w:t>Safety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Behavioural safety intelligence with graduated intervention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Strong direction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8"/>
              </w:rPr>
              <w:t>Profile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Modern, media-rich, prompt-friendly profile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Good direction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8"/>
              </w:rPr>
              <w:t>Matching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Explainable multi-dimensional matching; no fake percentage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Direction established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8"/>
              </w:rPr>
              <w:t>Community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Future verified connector/agent network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Deferred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8"/>
              </w:rPr>
              <w:t>Multilingual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English + Hindi + Telugu from the start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Confirmed direction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8"/>
              </w:rPr>
              <w:t>AI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Assist, not replace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Strong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8"/>
              </w:rPr>
              <w:t>Business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Outcome-first KPI philosophy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Direction established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8"/>
              </w:rPr>
              <w:t>Architecture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Intentionally deferred until product is stable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Correct</w:t>
            </w:r>
          </w:p>
        </w:tc>
      </w:tr>
    </w:tbl>
    <w:p/>
    <w:p>
      <w:pPr>
        <w:pStyle w:val="Heading2"/>
      </w:pPr>
      <w:r>
        <w:t>3.1 Patterns explicitly rejected/avoided</w:t>
      </w:r>
    </w:p>
    <w:p>
      <w:pPr>
        <w:pStyle w:val="ListBullet"/>
      </w:pPr>
      <w:r>
        <w:t>Tinder-style swipe-first product as the core experience.</w:t>
      </w:r>
    </w:p>
    <w:p>
      <w:pPr>
        <w:pStyle w:val="ListBullet"/>
      </w:pPr>
      <w:r>
        <w:t>Parent-only matrimonial management.</w:t>
      </w:r>
    </w:p>
    <w:p>
      <w:pPr>
        <w:pStyle w:val="ListBullet"/>
      </w:pPr>
      <w:r>
        <w:t>Old biodata-heavy primary UX.</w:t>
      </w:r>
    </w:p>
    <w:p>
      <w:pPr>
        <w:pStyle w:val="ListBullet"/>
      </w:pPr>
      <w:r>
        <w:t>Artificial public teaser profiles.</w:t>
      </w:r>
    </w:p>
    <w:p>
      <w:pPr>
        <w:pStyle w:val="ListBullet"/>
      </w:pPr>
      <w:r>
        <w:t>Public reputation/trust score.</w:t>
      </w:r>
    </w:p>
    <w:p>
      <w:pPr>
        <w:pStyle w:val="ListBullet"/>
      </w:pPr>
      <w:r>
        <w:t>Unsupported '87% compatible' pseudo-scientific score.</w:t>
      </w:r>
    </w:p>
    <w:p>
      <w:pPr>
        <w:pStyle w:val="ListBullet"/>
      </w:pPr>
      <w:r>
        <w:t>AI pretending to be a romantic partner.</w:t>
      </w:r>
    </w:p>
    <w:p>
      <w:pPr>
        <w:pStyle w:val="ListBullet"/>
      </w:pPr>
      <w:r>
        <w:t>Forced phone-number exchange.</w:t>
      </w:r>
    </w:p>
    <w:p>
      <w:pPr>
        <w:pStyle w:val="ListBullet"/>
      </w:pPr>
      <w:r>
        <w:t>Match-to-match video calling in the baseline.</w:t>
      </w:r>
    </w:p>
    <w:p>
      <w:pPr>
        <w:pStyle w:val="ListBullet"/>
      </w:pPr>
      <w:r>
        <w:t>Engagement-at-all-costs KPIs.</w:t>
      </w:r>
    </w:p>
    <w:p>
      <w:pPr>
        <w:pStyle w:val="Heading1"/>
      </w:pPr>
      <w:r>
        <w:t>4. Product Principles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880"/>
            <w:shd w:fill="D9EAF7"/>
          </w:tcPr>
          <w:p>
            <w:r>
              <w:rPr>
                <w:b/>
                <w:sz w:val="18"/>
              </w:rPr>
              <w:t>Principle</w:t>
            </w:r>
          </w:p>
        </w:tc>
        <w:tc>
          <w:tcPr>
            <w:tcW w:type="dxa" w:w="2880"/>
            <w:shd w:fill="D9EAF7"/>
          </w:tcPr>
          <w:p>
            <w:r>
              <w:rPr>
                <w:b/>
                <w:sz w:val="18"/>
              </w:rPr>
              <w:t>Definition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8"/>
              </w:rPr>
              <w:t>P01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Outcome over engagement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Optimize for meaningful introductions, safe conversations, meetings and decisions.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8"/>
              </w:rPr>
              <w:t>P02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Trust is evidence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Show what has been verified rather than a mysterious score.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8"/>
              </w:rPr>
              <w:t>P03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Family + individual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Family participation and candidate autonomy coexist.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8"/>
              </w:rPr>
              <w:t>P04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Privacy by architecture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Reduce exposure through authorization, encryption, retention and protected sessions.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8"/>
              </w:rPr>
              <w:t>P05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AI assists humans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AI improves discovery/understanding/safety but does not replace human relationships.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8"/>
              </w:rPr>
              <w:t>P06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Explainability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Important recommendations and interventions should be understandable.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8"/>
              </w:rPr>
              <w:t>P07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No artificial friction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Privacy and safety must not become unnecessary complexity.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8"/>
              </w:rPr>
              <w:t>P08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Multilingual by design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English, Hindi and Telugu are first-class; architecture should scale to more languages.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8"/>
              </w:rPr>
              <w:t>P09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Culturally aware, not culturally rigid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Support Indian family/community realities without forcing one family model.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8"/>
              </w:rPr>
              <w:t>P10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Every meaningful action is accountable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Actor, role, authorization/consent, time and context are internally attributable.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8"/>
              </w:rPr>
              <w:t>P11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Safety without surveillance theatre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Automate safety where possible; restrict human access to private content.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8"/>
              </w:rPr>
              <w:t>P12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Research before irreversible architecture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Unresolved scientific, security, legal and technical questions are researched before freezing architecture.</w:t>
            </w:r>
          </w:p>
        </w:tc>
      </w:tr>
    </w:tbl>
    <w:p/>
    <w:p>
      <w:pPr>
        <w:pStyle w:val="Heading1"/>
      </w:pPr>
      <w:r>
        <w:t>5. Consolidated Product Capability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880"/>
            <w:shd w:fill="D9EAF7"/>
          </w:tcPr>
          <w:p>
            <w:r>
              <w:rPr>
                <w:b/>
                <w:sz w:val="18"/>
              </w:rPr>
              <w:t>Capability</w:t>
            </w:r>
          </w:p>
        </w:tc>
        <w:tc>
          <w:tcPr>
            <w:tcW w:type="dxa" w:w="2880"/>
            <w:shd w:fill="D9EAF7"/>
          </w:tcPr>
          <w:p>
            <w:r>
              <w:rPr>
                <w:b/>
                <w:sz w:val="18"/>
              </w:rPr>
              <w:t>Core question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8"/>
              </w:rPr>
              <w:t>M01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Identity, Account &amp; Home Circle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Who is this person, how are they related to the family, and what can they do?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8"/>
              </w:rPr>
              <w:t>M02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Profile &amp; Self-Expression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How does a person present themselves in a modern, rich and multilingual way?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8"/>
              </w:rPr>
              <w:t>M03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Discovery &amp; Search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How can candidates and authorized family find relevant profiles?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8"/>
              </w:rPr>
              <w:t>M04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Compatibility &amp; Match Intelligence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Why is this person relevant and what should be discussed?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8"/>
              </w:rPr>
              <w:t>M05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Interest, Connection &amp; Relationship Progression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How does a connection move toward a real-world decision?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8"/>
              </w:rPr>
              <w:t>M06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Private Communication &amp; Privacy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How can people communicate safely without unnecessary permanent evidence?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8"/>
              </w:rPr>
              <w:t>M07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Trust &amp; Verification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How does Mangaly establish and show trustworthy evidence?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8"/>
              </w:rPr>
              <w:t>M08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Safety &amp; Abuse Prevention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How does Mangaly prevent, detect and respond to harm?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Family &amp; Community Network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How do family, locality and later community connectors extend trust/discovery?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Multilingual &amp; Inclusive Experience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How does Mangaly work naturally in English, Hindi, Telugu and later languages?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8"/>
              </w:rPr>
              <w:t>M11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AI &amp; Intelligence Layer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Where does AI create meaningful value across the platform?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8"/>
              </w:rPr>
              <w:t>M12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Outcome, Feedback &amp; Learning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How does Mangaly learn whether a connection was useful without public ratings?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Business, Growth &amp; Community Economics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How does Mangaly become sustainable without damaging trust?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8"/>
              </w:rPr>
              <w:t>M14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Governance, Privacy, Legal &amp; Audit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How are sensitive data and consequential actions controlled?</w:t>
            </w:r>
          </w:p>
        </w:tc>
      </w:tr>
    </w:tbl>
    <w:p/>
    <w:p>
      <w:pPr>
        <w:pStyle w:val="Heading1"/>
      </w:pPr>
      <w:r>
        <w:t>6. Actors, Personas &amp; Authorization Philosophy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b/>
                <w:sz w:val="18"/>
              </w:rPr>
              <w:t>Actor</w:t>
            </w:r>
          </w:p>
        </w:tc>
        <w:tc>
          <w:tcPr>
            <w:tcW w:type="dxa" w:w="2160"/>
            <w:shd w:fill="D9EAF7"/>
          </w:tcPr>
          <w:p>
            <w:r>
              <w:rPr>
                <w:b/>
                <w:sz w:val="18"/>
              </w:rPr>
              <w:t>Objective</w:t>
            </w:r>
          </w:p>
        </w:tc>
        <w:tc>
          <w:tcPr>
            <w:tcW w:type="dxa" w:w="2160"/>
            <w:shd w:fill="D9EAF7"/>
          </w:tcPr>
          <w:p>
            <w:r>
              <w:rPr>
                <w:b/>
                <w:sz w:val="18"/>
              </w:rPr>
              <w:t>Typical capabilities</w:t>
            </w:r>
          </w:p>
        </w:tc>
        <w:tc>
          <w:tcPr>
            <w:tcW w:type="dxa" w:w="2160"/>
            <w:shd w:fill="D9EAF7"/>
          </w:tcPr>
          <w:p>
            <w:r>
              <w:rPr>
                <w:b/>
                <w:sz w:val="18"/>
              </w:rPr>
              <w:t>Boundary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8"/>
              </w:rPr>
              <w:t>Candidate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Find a suitable spouse and decide safely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Profile, discovery, interest, private session, family involvement, contact request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Retains meaningful control over private relationship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8"/>
              </w:rPr>
              <w:t>Parent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Help candidate discover and assess matches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Discover, view authorized profiles, suggest, verify, request contact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Does not automatically read private candidate chat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8"/>
              </w:rPr>
              <w:t>Family member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Assist the family/candidate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Discover, suggest, view and verify within delegated scope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Relationship does not imply unlimited permission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8"/>
              </w:rPr>
              <w:t>Guardian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Support candidate where legitimate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Delegated family capabilities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Requires explicit relationship/authorization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8"/>
              </w:rPr>
              <w:t>Community verifier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Factually confirm acquaintance/connection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Yes / No / Cannot confirm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No rating/reputation power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8"/>
              </w:rPr>
              <w:t>Mangaly trust/admin team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Protect platform integrity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Verification, investigation, moderation, escalation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Least privilege and audited access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8"/>
              </w:rPr>
              <w:t>Future community agent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Bridge digital and local network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Authorized introductions/discovery assistance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Deferred; never uncontrolled profile admin</w:t>
            </w:r>
          </w:p>
        </w:tc>
      </w:tr>
    </w:tbl>
    <w:p/>
    <w:p>
      <w:r>
        <w:t>Authorization model: PERSON → FAMILY RELATIONSHIP → CAPABILITY/ROLE → PERMISSION → SCOPE → CONSENT/AUTHORIZATION → AUDIT EVENT</w:t>
      </w:r>
    </w:p>
    <w:p>
      <w:pPr>
        <w:pStyle w:val="Heading2"/>
      </w:pPr>
      <w:r>
        <w:t>6.1 Open role questions</w:t>
      </w:r>
    </w:p>
    <w:p>
      <w:pPr>
        <w:pStyle w:val="ListBullet"/>
      </w:pPr>
      <w:r>
        <w:t>Can a candidate have multiple active family managers?</w:t>
      </w:r>
    </w:p>
    <w:p>
      <w:pPr>
        <w:pStyle w:val="ListBullet"/>
      </w:pPr>
      <w:r>
        <w:t>Can multiple family members suggest simultaneously?</w:t>
      </w:r>
    </w:p>
    <w:p>
      <w:pPr>
        <w:pStyle w:val="ListBullet"/>
      </w:pPr>
      <w:r>
        <w:t>Can the candidate revoke delegated discovery rights while keeping a person in Home Circle?</w:t>
      </w:r>
    </w:p>
    <w:p>
      <w:pPr>
        <w:pStyle w:val="ListBullet"/>
      </w:pPr>
      <w:r>
        <w:t>Who can approve Home Circle membership?</w:t>
      </w:r>
    </w:p>
    <w:p>
      <w:pPr>
        <w:pStyle w:val="ListBullet"/>
      </w:pPr>
      <w:r>
        <w:t>Can family initiate a candidate profile in family-led onboarding?</w:t>
      </w:r>
    </w:p>
    <w:p>
      <w:pPr>
        <w:pStyle w:val="ListBullet"/>
      </w:pPr>
      <w:r>
        <w:t>Which permissions are inherited and which require explicit delegation?</w:t>
      </w:r>
    </w:p>
    <w:p>
      <w:pPr>
        <w:pStyle w:val="Heading2"/>
      </w:pPr>
      <w:r>
        <w:t>7. M01 — Identity, Account &amp; Home Circle</w:t>
      </w:r>
    </w:p>
    <w:p>
      <w:r>
        <w:rPr>
          <w:b/>
        </w:rPr>
        <w:t xml:space="preserve">Purpose: </w:t>
      </w:r>
      <w:r>
        <w:t>Create the identity and family foundation that makes every later permission and trust decision understandable.</w:t>
      </w:r>
    </w:p>
    <w:p>
      <w:r>
        <w:rPr>
          <w:b/>
        </w:rPr>
        <w:t xml:space="preserve">Desired outcome: </w:t>
      </w:r>
      <w:r>
        <w:t>Mangaly can distinguish people, family relationships and permissions before allowing sensitive actions.</w:t>
      </w:r>
    </w:p>
    <w:p>
      <w:pPr>
        <w:pStyle w:val="Heading3"/>
      </w:pPr>
      <w:r>
        <w:t>Consolidated requirements</w:t>
      </w:r>
    </w:p>
    <w:p>
      <w:r>
        <w:rPr>
          <w:b/>
        </w:rPr>
        <w:t>M01-REQ-001 — Unique accountable identity</w:t>
      </w:r>
      <w:r>
        <w:rPr>
          <w:i/>
        </w:rPr>
        <w:t xml:space="preserve">  [CONFIRMED | P0]</w:t>
      </w:r>
    </w:p>
    <w:p>
      <w:r>
        <w:t>Every account represents an accountable person identity.</w:t>
      </w:r>
    </w:p>
    <w:p>
      <w:r>
        <w:rPr>
          <w:b/>
        </w:rPr>
        <w:t xml:space="preserve">Rationale: </w:t>
      </w:r>
      <w:r>
        <w:t>Prevents anonymous manipulation.</w:t>
      </w:r>
    </w:p>
    <w:p>
      <w:r>
        <w:rPr>
          <w:b/>
        </w:rPr>
        <w:t>Acceptance criteria:</w:t>
      </w:r>
    </w:p>
    <w:p>
      <w:pPr>
        <w:pStyle w:val="ListBullet2"/>
      </w:pPr>
      <w:r>
        <w:t>Every sensitive action can be attributed.</w:t>
      </w:r>
    </w:p>
    <w:p>
      <w:r>
        <w:rPr>
          <w:b/>
        </w:rPr>
        <w:t>M01-REQ-002 — Home Circle</w:t>
      </w:r>
      <w:r>
        <w:rPr>
          <w:i/>
        </w:rPr>
        <w:t xml:space="preserve">  [CONFIRMED | P0]</w:t>
      </w:r>
    </w:p>
    <w:p>
      <w:r>
        <w:t>A candidate can connect parents and trusted family members into a Home Circle.</w:t>
      </w:r>
    </w:p>
    <w:p>
      <w:r>
        <w:rPr>
          <w:b/>
        </w:rPr>
        <w:t xml:space="preserve">Rationale: </w:t>
      </w:r>
      <w:r>
        <w:t>Core family collaboration and trust structure.</w:t>
      </w:r>
    </w:p>
    <w:p>
      <w:r>
        <w:rPr>
          <w:b/>
        </w:rPr>
        <w:t>Acceptance criteria:</w:t>
      </w:r>
    </w:p>
    <w:p>
      <w:pPr>
        <w:pStyle w:val="ListBullet2"/>
      </w:pPr>
      <w:r>
        <w:t>Membership changes are explicit and auditable.</w:t>
      </w:r>
    </w:p>
    <w:p>
      <w:r>
        <w:rPr>
          <w:b/>
        </w:rPr>
        <w:t>M01-REQ-003 — Family relationship</w:t>
      </w:r>
      <w:r>
        <w:rPr>
          <w:i/>
        </w:rPr>
        <w:t xml:space="preserve">  [CONFIRMED | P0]</w:t>
      </w:r>
    </w:p>
    <w:p>
      <w:r>
        <w:t>Mangaly records how each Home Circle member relates to the candidate.</w:t>
      </w:r>
    </w:p>
    <w:p>
      <w:r>
        <w:rPr>
          <w:b/>
        </w:rPr>
        <w:t xml:space="preserve">Rationale: </w:t>
      </w:r>
      <w:r>
        <w:t>Relationship affects trust and permissions.</w:t>
      </w:r>
    </w:p>
    <w:p>
      <w:r>
        <w:rPr>
          <w:b/>
        </w:rPr>
        <w:t>Acceptance criteria:</w:t>
      </w:r>
    </w:p>
    <w:p>
      <w:pPr>
        <w:pStyle w:val="ListBullet2"/>
      </w:pPr>
      <w:r>
        <w:t>Relationship is structured.</w:t>
      </w:r>
    </w:p>
    <w:p>
      <w:r>
        <w:rPr>
          <w:b/>
        </w:rPr>
        <w:t>M01-REQ-004 — Scoped permissions</w:t>
      </w:r>
      <w:r>
        <w:rPr>
          <w:i/>
        </w:rPr>
        <w:t xml:space="preserve">  [PROPOSED | P0]</w:t>
      </w:r>
    </w:p>
    <w:p>
      <w:r>
        <w:t>Permissions are capability-based rather than a giant fixed bundle for 'parent' or 'sibling'.</w:t>
      </w:r>
    </w:p>
    <w:p>
      <w:r>
        <w:rPr>
          <w:b/>
        </w:rPr>
        <w:t xml:space="preserve">Rationale: </w:t>
      </w:r>
      <w:r>
        <w:t>Supports real family variation and least privilege.</w:t>
      </w:r>
    </w:p>
    <w:p>
      <w:r>
        <w:rPr>
          <w:b/>
        </w:rPr>
        <w:t>Acceptance criteria:</w:t>
      </w:r>
    </w:p>
    <w:p>
      <w:pPr>
        <w:pStyle w:val="ListBullet2"/>
      </w:pPr>
      <w:r>
        <w:t>Permissions can be revoked.</w:t>
      </w:r>
    </w:p>
    <w:p>
      <w:r>
        <w:rPr>
          <w:b/>
        </w:rPr>
        <w:t>M01-REQ-005 — Candidate control</w:t>
      </w:r>
      <w:r>
        <w:rPr>
          <w:i/>
        </w:rPr>
        <w:t xml:space="preserve">  [CONFIRMED | P0]</w:t>
      </w:r>
    </w:p>
    <w:p>
      <w:r>
        <w:t>Candidate retains meaningful control over private communication and sensitive personal information.</w:t>
      </w:r>
    </w:p>
    <w:p>
      <w:r>
        <w:rPr>
          <w:b/>
        </w:rPr>
        <w:t xml:space="preserve">Rationale: </w:t>
      </w:r>
      <w:r>
        <w:t>Balances family participation with individual agency.</w:t>
      </w:r>
    </w:p>
    <w:p>
      <w:r>
        <w:rPr>
          <w:b/>
        </w:rPr>
        <w:t>Acceptance criteria:</w:t>
      </w:r>
    </w:p>
    <w:p>
      <w:pPr>
        <w:pStyle w:val="ListBullet2"/>
      </w:pPr>
      <w:r>
        <w:t>Sensitive access requires explicit authorization.</w:t>
      </w:r>
    </w:p>
    <w:p>
      <w:r>
        <w:rPr>
          <w:b/>
        </w:rPr>
        <w:t>M01-REQ-006 — Verification state</w:t>
      </w:r>
      <w:r>
        <w:rPr>
          <w:i/>
        </w:rPr>
        <w:t xml:space="preserve">  [CONFIRMED | P0]</w:t>
      </w:r>
    </w:p>
    <w:p>
      <w:r>
        <w:t>Identity, age and relationship verification states are represented separately.</w:t>
      </w:r>
    </w:p>
    <w:p>
      <w:r>
        <w:rPr>
          <w:b/>
        </w:rPr>
        <w:t xml:space="preserve">Rationale: </w:t>
      </w:r>
      <w:r>
        <w:t>A single badge hides important distinctions.</w:t>
      </w:r>
    </w:p>
    <w:p>
      <w:r>
        <w:rPr>
          <w:b/>
        </w:rPr>
        <w:t>Acceptance criteria:</w:t>
      </w:r>
    </w:p>
    <w:p>
      <w:pPr>
        <w:pStyle w:val="ListBullet2"/>
      </w:pPr>
      <w:r>
        <w:t>Status records what/when/how verified.</w:t>
      </w:r>
    </w:p>
    <w:p>
      <w:r>
        <w:rPr>
          <w:b/>
        </w:rPr>
        <w:t>M01-REQ-007 — Action accountability</w:t>
      </w:r>
      <w:r>
        <w:rPr>
          <w:i/>
        </w:rPr>
        <w:t xml:space="preserve">  [CONFIRMED | P0]</w:t>
      </w:r>
    </w:p>
    <w:p>
      <w:r>
        <w:t>Meaningful actions record actor, role, authorization, time and context.</w:t>
      </w:r>
    </w:p>
    <w:p>
      <w:r>
        <w:rPr>
          <w:b/>
        </w:rPr>
        <w:t xml:space="preserve">Rationale: </w:t>
      </w:r>
      <w:r>
        <w:t>Needed for safety and disputes.</w:t>
      </w:r>
    </w:p>
    <w:p>
      <w:r>
        <w:rPr>
          <w:b/>
        </w:rPr>
        <w:t>Acceptance criteria:</w:t>
      </w:r>
    </w:p>
    <w:p>
      <w:pPr>
        <w:pStyle w:val="ListBullet2"/>
      </w:pPr>
      <w:r>
        <w:t>Audit access is controlled.</w:t>
      </w:r>
    </w:p>
    <w:p>
      <w:pPr>
        <w:pStyle w:val="Heading3"/>
      </w:pPr>
      <w:r>
        <w:t>Deep-research questions</w:t>
      </w:r>
    </w:p>
    <w:p>
      <w:pPr>
        <w:pStyle w:val="ListBullet"/>
      </w:pPr>
      <w:r>
        <w:t>Minimum identity verification at registration vs before discovery/communication.</w:t>
      </w:r>
    </w:p>
    <w:p>
      <w:pPr>
        <w:pStyle w:val="ListBullet"/>
      </w:pPr>
      <w:r>
        <w:t>Family relationship verification methods.</w:t>
      </w:r>
    </w:p>
    <w:p>
      <w:pPr>
        <w:pStyle w:val="ListBullet"/>
      </w:pPr>
      <w:r>
        <w:t>Account merge/recovery.</w:t>
      </w:r>
    </w:p>
    <w:p>
      <w:pPr>
        <w:pStyle w:val="ListBullet"/>
      </w:pPr>
      <w:r>
        <w:t>Family-led onboarding and candidate acceptance.</w:t>
      </w:r>
    </w:p>
    <w:p>
      <w:pPr>
        <w:pStyle w:val="Heading3"/>
      </w:pPr>
      <w:r>
        <w:t>Open decisions</w:t>
      </w:r>
    </w:p>
    <w:p>
      <w:pPr>
        <w:pStyle w:val="ListBullet"/>
      </w:pPr>
      <w:r>
        <w:t>Exact permission matrix is OPEN.</w:t>
      </w:r>
    </w:p>
    <w:p>
      <w:pPr>
        <w:pStyle w:val="ListBullet"/>
      </w:pPr>
      <w:r>
        <w:t>Guardian/minor policy is OPEN.</w:t>
      </w:r>
    </w:p>
    <w:p>
      <w:pPr>
        <w:pStyle w:val="ListBullet"/>
      </w:pPr>
      <w:r>
        <w:t>Identity-provider selection is OPEN.</w:t>
      </w:r>
    </w:p>
    <w:p>
      <w:pPr>
        <w:pStyle w:val="Heading3"/>
      </w:pPr>
      <w:r>
        <w:t>Scope notes</w:t>
      </w:r>
    </w:p>
    <w:p>
      <w:pPr>
        <w:pStyle w:val="Heading2"/>
      </w:pPr>
      <w:r>
        <w:t>8. M02 — Profile &amp; Self-Expression</w:t>
      </w:r>
    </w:p>
    <w:p>
      <w:r>
        <w:rPr>
          <w:b/>
        </w:rPr>
        <w:t xml:space="preserve">Purpose: </w:t>
      </w:r>
      <w:r>
        <w:t>Replace biodata-heavy presentation with a modern, rich and understandable picture of a person and marriage expectations.</w:t>
      </w:r>
    </w:p>
    <w:p>
      <w:r>
        <w:rPr>
          <w:b/>
        </w:rPr>
        <w:t xml:space="preserve">Desired outcome: </w:t>
      </w:r>
      <w:r>
        <w:t>A viewer can understand the person without seeing information outside their authorization scope.</w:t>
      </w:r>
    </w:p>
    <w:p>
      <w:pPr>
        <w:pStyle w:val="Heading3"/>
      </w:pPr>
      <w:r>
        <w:t>Consolidated requirements</w:t>
      </w:r>
    </w:p>
    <w:p>
      <w:r>
        <w:rPr>
          <w:b/>
        </w:rPr>
        <w:t>M02-REQ-001 — Modern profile</w:t>
      </w:r>
      <w:r>
        <w:rPr>
          <w:i/>
        </w:rPr>
        <w:t xml:space="preserve">  [CONFIRMED | P0]</w:t>
      </w:r>
    </w:p>
    <w:p>
      <w:r>
        <w:t>Profile covers identity, personality, lifestyle, values, expectations and practical information.</w:t>
      </w:r>
    </w:p>
    <w:p>
      <w:r>
        <w:rPr>
          <w:b/>
        </w:rPr>
        <w:t xml:space="preserve">Rationale: </w:t>
      </w:r>
      <w:r>
        <w:t>Modern users need context, not only fields.</w:t>
      </w:r>
    </w:p>
    <w:p>
      <w:r>
        <w:rPr>
          <w:b/>
        </w:rPr>
        <w:t>M02-REQ-002 — Rich media</w:t>
      </w:r>
      <w:r>
        <w:rPr>
          <w:i/>
        </w:rPr>
        <w:t xml:space="preserve">  [CONFIRMED | P0]</w:t>
      </w:r>
    </w:p>
    <w:p>
      <w:r>
        <w:t>Photos, family photos, voice introduction and optional video introduction are supported.</w:t>
      </w:r>
    </w:p>
    <w:p>
      <w:r>
        <w:rPr>
          <w:b/>
        </w:rPr>
        <w:t xml:space="preserve">Rationale: </w:t>
      </w:r>
      <w:r>
        <w:t>Media communicates personality and family context.</w:t>
      </w:r>
    </w:p>
    <w:p>
      <w:r>
        <w:rPr>
          <w:b/>
        </w:rPr>
        <w:t>Acceptance criteria:</w:t>
      </w:r>
    </w:p>
    <w:p>
      <w:pPr>
        <w:pStyle w:val="ListBullet2"/>
      </w:pPr>
      <w:r>
        <w:t>Visibility remains permission-controlled.</w:t>
      </w:r>
    </w:p>
    <w:p>
      <w:r>
        <w:rPr>
          <w:b/>
        </w:rPr>
        <w:t>M02-REQ-003 — Prompt-based self-expression</w:t>
      </w:r>
      <w:r>
        <w:rPr>
          <w:i/>
        </w:rPr>
        <w:t xml:space="preserve">  [PROPOSED | P1]</w:t>
      </w:r>
    </w:p>
    <w:p>
      <w:r>
        <w:t>Short prompts reveal personality and expectations.</w:t>
      </w:r>
    </w:p>
    <w:p>
      <w:r>
        <w:rPr>
          <w:b/>
        </w:rPr>
        <w:t xml:space="preserve">Rationale: </w:t>
      </w:r>
      <w:r>
        <w:t>Hinge uses prompts and profile content to encourage specific interaction. [S08]</w:t>
      </w:r>
    </w:p>
    <w:p>
      <w:r>
        <w:rPr>
          <w:b/>
        </w:rPr>
        <w:t>Acceptance criteria:</w:t>
      </w:r>
    </w:p>
    <w:p>
      <w:pPr>
        <w:pStyle w:val="ListBullet2"/>
      </w:pPr>
      <w:r>
        <w:t>Prompt library must be culturally appropriate.</w:t>
      </w:r>
    </w:p>
    <w:p>
      <w:r>
        <w:rPr>
          <w:b/>
        </w:rPr>
        <w:t>M02-REQ-004 — Verified claims</w:t>
      </w:r>
      <w:r>
        <w:rPr>
          <w:i/>
        </w:rPr>
        <w:t xml:space="preserve">  [CONFIRMED | P0]</w:t>
      </w:r>
    </w:p>
    <w:p>
      <w:r>
        <w:t>Selected claims display verification state.</w:t>
      </w:r>
    </w:p>
    <w:p>
      <w:r>
        <w:rPr>
          <w:b/>
        </w:rPr>
        <w:t xml:space="preserve">Rationale: </w:t>
      </w:r>
      <w:r>
        <w:t>Separates self-declaration from evidence.</w:t>
      </w:r>
    </w:p>
    <w:p>
      <w:r>
        <w:rPr>
          <w:b/>
        </w:rPr>
        <w:t>M02-REQ-005 — No public teaser</w:t>
      </w:r>
      <w:r>
        <w:rPr>
          <w:i/>
        </w:rPr>
        <w:t xml:space="preserve">  [CONFIRMED | P0]</w:t>
      </w:r>
    </w:p>
    <w:p>
      <w:r>
        <w:t>Authorized logged-in viewers get the intended profile content; Mangaly does not deliberately frustrate discovery with teaser cards.</w:t>
      </w:r>
    </w:p>
    <w:p>
      <w:r>
        <w:rPr>
          <w:b/>
        </w:rPr>
        <w:t xml:space="preserve">Rationale: </w:t>
      </w:r>
      <w:r>
        <w:t>Explicit product decision.</w:t>
      </w:r>
    </w:p>
    <w:p>
      <w:r>
        <w:rPr>
          <w:b/>
        </w:rPr>
        <w:t>M02-REQ-006 — Protected profile sharing</w:t>
      </w:r>
      <w:r>
        <w:rPr>
          <w:i/>
        </w:rPr>
        <w:t xml:space="preserve">  [CONFIRMED | P0]</w:t>
      </w:r>
    </w:p>
    <w:p>
      <w:r>
        <w:t>Share Profile creates a protected link that opens only for a logged-in, authorized Mangaly user.</w:t>
      </w:r>
    </w:p>
    <w:p>
      <w:r>
        <w:rPr>
          <w:b/>
        </w:rPr>
        <w:t xml:space="preserve">Rationale: </w:t>
      </w:r>
      <w:r>
        <w:t>Supports organic sharing without public exposure.</w:t>
      </w:r>
    </w:p>
    <w:p>
      <w:r>
        <w:rPr>
          <w:b/>
        </w:rPr>
        <w:t>Acceptance criteria:</w:t>
      </w:r>
    </w:p>
    <w:p>
      <w:pPr>
        <w:pStyle w:val="ListBullet2"/>
      </w:pPr>
      <w:r>
        <w:t>Owner can revoke sharing.</w:t>
      </w:r>
    </w:p>
    <w:p>
      <w:r>
        <w:rPr>
          <w:b/>
        </w:rPr>
        <w:t>M02-REQ-007 — Multilingual profile</w:t>
      </w:r>
      <w:r>
        <w:rPr>
          <w:i/>
        </w:rPr>
        <w:t xml:space="preserve">  [CONFIRMED | P0]</w:t>
      </w:r>
    </w:p>
    <w:p>
      <w:r>
        <w:t>Users can author in English, Hindi or Telugu; translations do not replace the original.</w:t>
      </w:r>
    </w:p>
    <w:p>
      <w:r>
        <w:rPr>
          <w:b/>
        </w:rPr>
        <w:t xml:space="preserve">Rationale: </w:t>
      </w:r>
      <w:r>
        <w:t>Multilingual is core strategy.</w:t>
      </w:r>
    </w:p>
    <w:p>
      <w:r>
        <w:rPr>
          <w:b/>
        </w:rPr>
        <w:t>M02-REQ-008 — Voice input</w:t>
      </w:r>
      <w:r>
        <w:rPr>
          <w:i/>
        </w:rPr>
        <w:t xml:space="preserve">  [PROPOSED | P1]</w:t>
      </w:r>
    </w:p>
    <w:p>
      <w:r>
        <w:t>Selected fields can be created by speaking and converted/translated where reliable.</w:t>
      </w:r>
    </w:p>
    <w:p>
      <w:r>
        <w:rPr>
          <w:b/>
        </w:rPr>
        <w:t xml:space="preserve">Rationale: </w:t>
      </w:r>
      <w:r>
        <w:t>Reduces typing/language friction.</w:t>
      </w:r>
    </w:p>
    <w:p>
      <w:pPr>
        <w:pStyle w:val="Heading3"/>
      </w:pPr>
      <w:r>
        <w:t>Deep-research questions</w:t>
      </w:r>
    </w:p>
    <w:p>
      <w:pPr>
        <w:pStyle w:val="ListBullet"/>
      </w:pPr>
      <w:r>
        <w:t>Which profile elements improve decision quality vs vanity?</w:t>
      </w:r>
    </w:p>
    <w:p>
      <w:pPr>
        <w:pStyle w:val="ListBullet"/>
      </w:pPr>
      <w:r>
        <w:t>Best media/prompt mix.</w:t>
      </w:r>
    </w:p>
    <w:p>
      <w:pPr>
        <w:pStyle w:val="ListBullet"/>
      </w:pPr>
      <w:r>
        <w:t>Family-photo consent and privacy.</w:t>
      </w:r>
    </w:p>
    <w:p>
      <w:pPr>
        <w:pStyle w:val="ListBullet"/>
      </w:pPr>
      <w:r>
        <w:t>Translation display design.</w:t>
      </w:r>
    </w:p>
    <w:p>
      <w:pPr>
        <w:pStyle w:val="Heading3"/>
      </w:pPr>
      <w:r>
        <w:t>Open decisions</w:t>
      </w:r>
    </w:p>
    <w:p>
      <w:pPr>
        <w:pStyle w:val="ListBullet"/>
      </w:pPr>
      <w:r>
        <w:t>Exact field taxonomy.</w:t>
      </w:r>
    </w:p>
    <w:p>
      <w:pPr>
        <w:pStyle w:val="ListBullet"/>
      </w:pPr>
      <w:r>
        <w:t>Prompt library.</w:t>
      </w:r>
    </w:p>
    <w:p>
      <w:pPr>
        <w:pStyle w:val="ListBullet"/>
      </w:pPr>
      <w:r>
        <w:t>Media limits.</w:t>
      </w:r>
    </w:p>
    <w:p>
      <w:pPr>
        <w:pStyle w:val="ListBullet"/>
      </w:pPr>
      <w:r>
        <w:t>Whether video is required for a later trust tier.</w:t>
      </w:r>
    </w:p>
    <w:p>
      <w:pPr>
        <w:pStyle w:val="Heading3"/>
      </w:pPr>
      <w:r>
        <w:t>Scope notes</w:t>
      </w:r>
    </w:p>
    <w:p>
      <w:pPr>
        <w:pStyle w:val="Heading2"/>
      </w:pPr>
      <w:r>
        <w:t>9. M03 — Discovery &amp; Search</w:t>
      </w:r>
    </w:p>
    <w:p>
      <w:r>
        <w:rPr>
          <w:b/>
        </w:rPr>
        <w:t xml:space="preserve">Purpose: </w:t>
      </w:r>
      <w:r>
        <w:t>Make relevant profiles easy to discover for candidates and authorized family members.</w:t>
      </w:r>
    </w:p>
    <w:p>
      <w:r>
        <w:rPr>
          <w:b/>
        </w:rPr>
        <w:t xml:space="preserve">Desired outcome: </w:t>
      </w:r>
      <w:r>
        <w:t>Users can find, understand and share relevant profiles without being forced into a dating-style interaction model.</w:t>
      </w:r>
    </w:p>
    <w:p>
      <w:pPr>
        <w:pStyle w:val="Heading3"/>
      </w:pPr>
      <w:r>
        <w:t>Consolidated requirements</w:t>
      </w:r>
    </w:p>
    <w:p>
      <w:r>
        <w:rPr>
          <w:b/>
        </w:rPr>
        <w:t>M03-REQ-001 — Shared discovery</w:t>
      </w:r>
      <w:r>
        <w:rPr>
          <w:i/>
        </w:rPr>
        <w:t xml:space="preserve">  [CONFIRMED | P0]</w:t>
      </w:r>
    </w:p>
    <w:p>
      <w:r>
        <w:t>Candidate, parent and authorized family members can discover profiles.</w:t>
      </w:r>
    </w:p>
    <w:p>
      <w:r>
        <w:rPr>
          <w:b/>
        </w:rPr>
        <w:t xml:space="preserve">Rationale: </w:t>
      </w:r>
      <w:r>
        <w:t>Corrects youth-first assumption.</w:t>
      </w:r>
    </w:p>
    <w:p>
      <w:r>
        <w:rPr>
          <w:b/>
        </w:rPr>
        <w:t>M03-REQ-002 — Search/filter</w:t>
      </w:r>
      <w:r>
        <w:rPr>
          <w:i/>
        </w:rPr>
        <w:t xml:space="preserve">  [CONFIRMED | P0]</w:t>
      </w:r>
    </w:p>
    <w:p>
      <w:r>
        <w:t>Users can search using relevant marriage criteria.</w:t>
      </w:r>
    </w:p>
    <w:p>
      <w:r>
        <w:rPr>
          <w:b/>
        </w:rPr>
        <w:t xml:space="preserve">Rationale: </w:t>
      </w:r>
      <w:r>
        <w:t>Search remains a core utility.</w:t>
      </w:r>
    </w:p>
    <w:p>
      <w:r>
        <w:rPr>
          <w:b/>
        </w:rPr>
        <w:t>M03-REQ-003 — Locality discovery</w:t>
      </w:r>
      <w:r>
        <w:rPr>
          <w:i/>
        </w:rPr>
        <w:t xml:space="preserve">  [CONFIRMED | P0]</w:t>
      </w:r>
    </w:p>
    <w:p>
      <w:r>
        <w:t>Locality is a first-class discovery dimension.</w:t>
      </w:r>
    </w:p>
    <w:p>
      <w:r>
        <w:rPr>
          <w:b/>
        </w:rPr>
        <w:t xml:space="preserve">Rationale: </w:t>
      </w:r>
      <w:r>
        <w:t>Community/family networks are local.</w:t>
      </w:r>
    </w:p>
    <w:p>
      <w:r>
        <w:rPr>
          <w:b/>
        </w:rPr>
        <w:t>M03-REQ-004 — Profile suggestion</w:t>
      </w:r>
      <w:r>
        <w:rPr>
          <w:i/>
        </w:rPr>
        <w:t xml:space="preserve">  [CONFIRMED | P0]</w:t>
      </w:r>
    </w:p>
    <w:p>
      <w:r>
        <w:t>Family members can suggest a profile to candidate and/or authorized family.</w:t>
      </w:r>
    </w:p>
    <w:p>
      <w:r>
        <w:rPr>
          <w:b/>
        </w:rPr>
        <w:t xml:space="preserve">Rationale: </w:t>
      </w:r>
      <w:r>
        <w:t>Supports collaborative discovery.</w:t>
      </w:r>
    </w:p>
    <w:p>
      <w:r>
        <w:rPr>
          <w:b/>
        </w:rPr>
        <w:t>M03-REQ-005 — Protected share</w:t>
      </w:r>
      <w:r>
        <w:rPr>
          <w:i/>
        </w:rPr>
        <w:t xml:space="preserve">  [CONFIRMED | P0]</w:t>
      </w:r>
    </w:p>
    <w:p>
      <w:r>
        <w:t>Profiles can be shared by protected logged-in link.</w:t>
      </w:r>
    </w:p>
    <w:p>
      <w:r>
        <w:rPr>
          <w:b/>
        </w:rPr>
        <w:t xml:space="preserve">Rationale: </w:t>
      </w:r>
      <w:r>
        <w:t>Creates referral loop without public exposure.</w:t>
      </w:r>
    </w:p>
    <w:p>
      <w:r>
        <w:rPr>
          <w:b/>
        </w:rPr>
        <w:t>M03-REQ-006 — Recommendations</w:t>
      </w:r>
      <w:r>
        <w:rPr>
          <w:i/>
        </w:rPr>
        <w:t xml:space="preserve">  [PROPOSED | P1]</w:t>
      </w:r>
    </w:p>
    <w:p>
      <w:r>
        <w:t>Mangaly recommends profiles using preferences, trust, locality, compatibility and availability.</w:t>
      </w:r>
    </w:p>
    <w:p>
      <w:r>
        <w:rPr>
          <w:b/>
        </w:rPr>
        <w:t xml:space="preserve">Rationale: </w:t>
      </w:r>
      <w:r>
        <w:t>Reduces search overload.</w:t>
      </w:r>
    </w:p>
    <w:p>
      <w:r>
        <w:rPr>
          <w:b/>
        </w:rPr>
        <w:t>Acceptance criteria:</w:t>
      </w:r>
    </w:p>
    <w:p>
      <w:pPr>
        <w:pStyle w:val="ListBullet2"/>
      </w:pPr>
      <w:r>
        <w:t>Recommendations must be explainable.</w:t>
      </w:r>
    </w:p>
    <w:p>
      <w:r>
        <w:rPr>
          <w:b/>
        </w:rPr>
        <w:t>M03-REQ-007 — No forced swipe</w:t>
      </w:r>
      <w:r>
        <w:rPr>
          <w:i/>
        </w:rPr>
        <w:t xml:space="preserve">  [CONFIRMED | P1]</w:t>
      </w:r>
    </w:p>
    <w:p>
      <w:r>
        <w:t>Swipe may be optional UI experimentation, not the core product philosophy.</w:t>
      </w:r>
    </w:p>
    <w:p>
      <w:r>
        <w:rPr>
          <w:b/>
        </w:rPr>
        <w:t xml:space="preserve">Rationale: </w:t>
      </w:r>
      <w:r>
        <w:t>Mangaly is marriage-first.</w:t>
      </w:r>
    </w:p>
    <w:p>
      <w:pPr>
        <w:pStyle w:val="Heading3"/>
      </w:pPr>
      <w:r>
        <w:t>Deep-research questions</w:t>
      </w:r>
    </w:p>
    <w:p>
      <w:pPr>
        <w:pStyle w:val="ListBullet"/>
      </w:pPr>
      <w:r>
        <w:t>Which filters are actually useful?</w:t>
      </w:r>
    </w:p>
    <w:p>
      <w:pPr>
        <w:pStyle w:val="ListBullet"/>
      </w:pPr>
      <w:r>
        <w:t>How much choice creates overload?</w:t>
      </w:r>
    </w:p>
    <w:p>
      <w:pPr>
        <w:pStyle w:val="ListBullet"/>
      </w:pPr>
      <w:r>
        <w:t>How should candidate/family discovery be coordinated?</w:t>
      </w:r>
    </w:p>
    <w:p>
      <w:pPr>
        <w:pStyle w:val="ListBullet"/>
      </w:pPr>
      <w:r>
        <w:t>How should community constraints be handled?</w:t>
      </w:r>
    </w:p>
    <w:p>
      <w:pPr>
        <w:pStyle w:val="Heading3"/>
      </w:pPr>
      <w:r>
        <w:t>Open decisions</w:t>
      </w:r>
    </w:p>
    <w:p>
      <w:pPr>
        <w:pStyle w:val="ListBullet"/>
      </w:pPr>
      <w:r>
        <w:t>Final filter taxonomy.</w:t>
      </w:r>
    </w:p>
    <w:p>
      <w:pPr>
        <w:pStyle w:val="ListBullet"/>
      </w:pPr>
      <w:r>
        <w:t>Ranking vs curated feed.</w:t>
      </w:r>
    </w:p>
    <w:p>
      <w:pPr>
        <w:pStyle w:val="ListBullet"/>
      </w:pPr>
      <w:r>
        <w:t>Family shortlist behavior.</w:t>
      </w:r>
    </w:p>
    <w:p>
      <w:pPr>
        <w:pStyle w:val="Heading3"/>
      </w:pPr>
      <w:r>
        <w:t>Scope notes</w:t>
      </w:r>
    </w:p>
    <w:p>
      <w:pPr>
        <w:pStyle w:val="Heading2"/>
      </w:pPr>
      <w:r>
        <w:t>10. M04 — Compatibility &amp; Match Intelligence</w:t>
      </w:r>
    </w:p>
    <w:p>
      <w:r>
        <w:rPr>
          <w:b/>
        </w:rPr>
        <w:t xml:space="preserve">Purpose: </w:t>
      </w:r>
      <w:r>
        <w:t>Move from generic demographic filtering to explainable compatibility and useful discussion guidance.</w:t>
      </w:r>
    </w:p>
    <w:p>
      <w:r>
        <w:rPr>
          <w:b/>
        </w:rPr>
        <w:t xml:space="preserve">Desired outcome: </w:t>
      </w:r>
      <w:r>
        <w:t>Mangaly recommends relevant people for understandable reasons and highlights important differences before late-stage surprises.</w:t>
      </w:r>
    </w:p>
    <w:p>
      <w:pPr>
        <w:pStyle w:val="Heading3"/>
      </w:pPr>
      <w:r>
        <w:t>Consolidated requirements</w:t>
      </w:r>
    </w:p>
    <w:p>
      <w:r>
        <w:rPr>
          <w:b/>
        </w:rPr>
        <w:t>M04-REQ-001 — Hard requirements</w:t>
      </w:r>
      <w:r>
        <w:rPr>
          <w:i/>
        </w:rPr>
        <w:t xml:space="preserve">  [CONFIRMED | P0]</w:t>
      </w:r>
    </w:p>
    <w:p>
      <w:r>
        <w:t>Separate non-negotiables from preferences.</w:t>
      </w:r>
    </w:p>
    <w:p>
      <w:r>
        <w:rPr>
          <w:b/>
        </w:rPr>
        <w:t xml:space="preserve">Rationale: </w:t>
      </w:r>
      <w:r>
        <w:t>Deal-breakers should not be averaged away.</w:t>
      </w:r>
    </w:p>
    <w:p>
      <w:r>
        <w:rPr>
          <w:b/>
        </w:rPr>
        <w:t>M04-REQ-002 — Lifestyle compatibility</w:t>
      </w:r>
      <w:r>
        <w:rPr>
          <w:i/>
        </w:rPr>
        <w:t xml:space="preserve">  [CONFIRMED | P1]</w:t>
      </w:r>
    </w:p>
    <w:p>
      <w:r>
        <w:t>Food, travel, social life, hobbies and routines may contribute.</w:t>
      </w:r>
    </w:p>
    <w:p>
      <w:r>
        <w:rPr>
          <w:b/>
        </w:rPr>
        <w:t xml:space="preserve">Rationale: </w:t>
      </w:r>
      <w:r>
        <w:t>Daily-life compatibility matters.</w:t>
      </w:r>
    </w:p>
    <w:p>
      <w:r>
        <w:rPr>
          <w:b/>
        </w:rPr>
        <w:t>M04-REQ-003 — Values/expectations</w:t>
      </w:r>
      <w:r>
        <w:rPr>
          <w:i/>
        </w:rPr>
        <w:t xml:space="preserve">  [CONFIRMED | P0]</w:t>
      </w:r>
    </w:p>
    <w:p>
      <w:r>
        <w:t>Family involvement, career, children, living arrangement, finances, relocation and marriage expectations are core signals.</w:t>
      </w:r>
    </w:p>
    <w:p>
      <w:r>
        <w:rPr>
          <w:b/>
        </w:rPr>
        <w:t xml:space="preserve">Rationale: </w:t>
      </w:r>
      <w:r>
        <w:t>More consequential than generic interests.</w:t>
      </w:r>
    </w:p>
    <w:p>
      <w:r>
        <w:rPr>
          <w:b/>
        </w:rPr>
        <w:t>M04-REQ-004 — Short personality experience</w:t>
      </w:r>
      <w:r>
        <w:rPr>
          <w:i/>
        </w:rPr>
        <w:t xml:space="preserve">  [CONFIRMED | P1]</w:t>
      </w:r>
    </w:p>
    <w:p>
      <w:r>
        <w:t>A game-like assessment of &lt;=5 minutes may contribute to understanding.</w:t>
      </w:r>
    </w:p>
    <w:p>
      <w:r>
        <w:rPr>
          <w:b/>
        </w:rPr>
        <w:t xml:space="preserve">Rationale: </w:t>
      </w:r>
      <w:r>
        <w:t>User wants an intelligent but lightweight experience.</w:t>
      </w:r>
    </w:p>
    <w:p>
      <w:r>
        <w:rPr>
          <w:b/>
        </w:rPr>
        <w:t>Acceptance criteria:</w:t>
      </w:r>
    </w:p>
    <w:p>
      <w:pPr>
        <w:pStyle w:val="ListBullet2"/>
      </w:pPr>
      <w:r>
        <w:t>No clinical diagnosis claims.</w:t>
      </w:r>
    </w:p>
    <w:p>
      <w:r>
        <w:rPr>
          <w:b/>
        </w:rPr>
        <w:t>M04-REQ-005 — No fake compatibility percentage</w:t>
      </w:r>
      <w:r>
        <w:rPr>
          <w:i/>
        </w:rPr>
        <w:t xml:space="preserve">  [CONFIRMED | P0]</w:t>
      </w:r>
    </w:p>
    <w:p>
      <w:r>
        <w:t>Do not present a single unsupported compatibility percentage as scientific fact.</w:t>
      </w:r>
    </w:p>
    <w:p>
      <w:r>
        <w:rPr>
          <w:b/>
        </w:rPr>
        <w:t xml:space="preserve">Rationale: </w:t>
      </w:r>
      <w:r>
        <w:t>Research finds personality similarity is not robustly predictive of relationship satisfaction. [S02]</w:t>
      </w:r>
    </w:p>
    <w:p>
      <w:r>
        <w:rPr>
          <w:b/>
        </w:rPr>
        <w:t>Acceptance criteria:</w:t>
      </w:r>
    </w:p>
    <w:p>
      <w:pPr>
        <w:pStyle w:val="ListBullet2"/>
      </w:pPr>
      <w:r>
        <w:t>Use explainable factors.</w:t>
      </w:r>
    </w:p>
    <w:p>
      <w:r>
        <w:rPr>
          <w:b/>
        </w:rPr>
        <w:t>M04-REQ-006 — Why this match</w:t>
      </w:r>
      <w:r>
        <w:rPr>
          <w:i/>
        </w:rPr>
        <w:t xml:space="preserve">  [CONFIRMED | P0]</w:t>
      </w:r>
    </w:p>
    <w:p>
      <w:r>
        <w:t>Recommendations show concrete reasons and trade-offs.</w:t>
      </w:r>
    </w:p>
    <w:p>
      <w:r>
        <w:rPr>
          <w:b/>
        </w:rPr>
        <w:t xml:space="preserve">Rationale: </w:t>
      </w:r>
      <w:r>
        <w:t>Improves trust and decision quality.</w:t>
      </w:r>
    </w:p>
    <w:p>
      <w:r>
        <w:rPr>
          <w:b/>
        </w:rPr>
        <w:t>M04-REQ-007 — Things to discuss</w:t>
      </w:r>
      <w:r>
        <w:rPr>
          <w:i/>
        </w:rPr>
        <w:t xml:space="preserve">  [PROPOSED | P1]</w:t>
      </w:r>
    </w:p>
    <w:p>
      <w:r>
        <w:t>Suggest important topics to discuss before progressing.</w:t>
      </w:r>
    </w:p>
    <w:p>
      <w:r>
        <w:rPr>
          <w:b/>
        </w:rPr>
        <w:t xml:space="preserve">Rationale: </w:t>
      </w:r>
      <w:r>
        <w:t>Supports better real-world relationship quality.</w:t>
      </w:r>
    </w:p>
    <w:p>
      <w:r>
        <w:rPr>
          <w:b/>
        </w:rPr>
        <w:t>Acceptance criteria:</w:t>
      </w:r>
    </w:p>
    <w:p>
      <w:pPr>
        <w:pStyle w:val="ListBullet2"/>
      </w:pPr>
      <w:r>
        <w:t>Prompt, not judgement.</w:t>
      </w:r>
    </w:p>
    <w:p>
      <w:r>
        <w:rPr>
          <w:b/>
        </w:rPr>
        <w:t>M04-REQ-008 — Optional horoscope</w:t>
      </w:r>
      <w:r>
        <w:rPr>
          <w:i/>
        </w:rPr>
        <w:t xml:space="preserve">  [CONFIRMED | P2]</w:t>
      </w:r>
    </w:p>
    <w:p>
      <w:r>
        <w:t>Traditional horoscope matching may be offered separately from evidence-based compatibility.</w:t>
      </w:r>
    </w:p>
    <w:p>
      <w:r>
        <w:rPr>
          <w:b/>
        </w:rPr>
        <w:t xml:space="preserve">Rationale: </w:t>
      </w:r>
      <w:r>
        <w:t>Supports cultural use without scientific misrepresentation.</w:t>
      </w:r>
    </w:p>
    <w:p>
      <w:pPr>
        <w:pStyle w:val="Heading3"/>
      </w:pPr>
      <w:r>
        <w:t>Deep-research questions</w:t>
      </w:r>
    </w:p>
    <w:p>
      <w:pPr>
        <w:pStyle w:val="ListBullet"/>
      </w:pPr>
      <w:r>
        <w:t>Which constructs have evidence for relationship quality?</w:t>
      </w:r>
    </w:p>
    <w:p>
      <w:pPr>
        <w:pStyle w:val="ListBullet"/>
      </w:pPr>
      <w:r>
        <w:t>Which short psychometric tools are defensible?</w:t>
      </w:r>
    </w:p>
    <w:p>
      <w:pPr>
        <w:pStyle w:val="ListBullet"/>
      </w:pPr>
      <w:r>
        <w:t>How should hard constraints be weighted?</w:t>
      </w:r>
    </w:p>
    <w:p>
      <w:pPr>
        <w:pStyle w:val="ListBullet"/>
      </w:pPr>
      <w:r>
        <w:t>How should missing data affect ranking?</w:t>
      </w:r>
    </w:p>
    <w:p>
      <w:pPr>
        <w:pStyle w:val="ListBullet"/>
      </w:pPr>
      <w:r>
        <w:t>How should family and candidate preferences conflict?</w:t>
      </w:r>
    </w:p>
    <w:p>
      <w:pPr>
        <w:pStyle w:val="ListBullet"/>
      </w:pPr>
      <w:r>
        <w:t>How should bias be tested?</w:t>
      </w:r>
    </w:p>
    <w:p>
      <w:pPr>
        <w:pStyle w:val="Heading3"/>
      </w:pPr>
      <w:r>
        <w:t>Open decisions</w:t>
      </w:r>
    </w:p>
    <w:p>
      <w:pPr>
        <w:pStyle w:val="ListBullet"/>
      </w:pPr>
      <w:r>
        <w:t>Final assessment instrument.</w:t>
      </w:r>
    </w:p>
    <w:p>
      <w:pPr>
        <w:pStyle w:val="ListBullet"/>
      </w:pPr>
      <w:r>
        <w:t>Weighting methodology.</w:t>
      </w:r>
    </w:p>
    <w:p>
      <w:pPr>
        <w:pStyle w:val="ListBullet"/>
      </w:pPr>
      <w:r>
        <w:t>Presentation of match factors.</w:t>
      </w:r>
    </w:p>
    <w:p>
      <w:pPr>
        <w:pStyle w:val="Heading3"/>
      </w:pPr>
      <w:r>
        <w:t>Scope notes</w:t>
      </w:r>
    </w:p>
    <w:p>
      <w:pPr>
        <w:pStyle w:val="Heading2"/>
      </w:pPr>
      <w:r>
        <w:t>11. M05 — Interest, Connection &amp; Relationship Progression</w:t>
      </w:r>
    </w:p>
    <w:p>
      <w:r>
        <w:rPr>
          <w:b/>
        </w:rPr>
        <w:t xml:space="preserve">Purpose: </w:t>
      </w:r>
      <w:r>
        <w:t>Provide a clear path from discovery to real-world decision without forcing premature contact or endless chat.</w:t>
      </w:r>
    </w:p>
    <w:p>
      <w:r>
        <w:rPr>
          <w:b/>
        </w:rPr>
        <w:t xml:space="preserve">Desired outcome: </w:t>
      </w:r>
      <w:r>
        <w:t>Connections progress naturally and every stage has clear consent and permissions.</w:t>
      </w:r>
    </w:p>
    <w:p>
      <w:pPr>
        <w:pStyle w:val="Heading3"/>
      </w:pPr>
      <w:r>
        <w:t>Consolidated requirements</w:t>
      </w:r>
    </w:p>
    <w:p>
      <w:r>
        <w:rPr>
          <w:b/>
        </w:rPr>
        <w:t>M05-REQ-001 — Express interest</w:t>
      </w:r>
      <w:r>
        <w:rPr>
          <w:i/>
        </w:rPr>
        <w:t xml:space="preserve">  [CONFIRMED | P0]</w:t>
      </w:r>
    </w:p>
    <w:p>
      <w:r>
        <w:t>A user can express interest in a profile.</w:t>
      </w:r>
    </w:p>
    <w:p>
      <w:r>
        <w:rPr>
          <w:b/>
        </w:rPr>
        <w:t xml:space="preserve">Rationale: </w:t>
      </w:r>
      <w:r>
        <w:t>Core connection action.</w:t>
      </w:r>
    </w:p>
    <w:p>
      <w:r>
        <w:rPr>
          <w:b/>
        </w:rPr>
        <w:t>M05-REQ-002 — Mutual interest</w:t>
      </w:r>
      <w:r>
        <w:rPr>
          <w:i/>
        </w:rPr>
        <w:t xml:space="preserve">  [CONFIRMED | P0]</w:t>
      </w:r>
    </w:p>
    <w:p>
      <w:r>
        <w:t>Protected interaction becomes available after appropriate mutual consent.</w:t>
      </w:r>
    </w:p>
    <w:p>
      <w:r>
        <w:rPr>
          <w:b/>
        </w:rPr>
        <w:t xml:space="preserve">Rationale: </w:t>
      </w:r>
      <w:r>
        <w:t>Prevents unwanted contact.</w:t>
      </w:r>
    </w:p>
    <w:p>
      <w:r>
        <w:rPr>
          <w:b/>
        </w:rPr>
        <w:t>M05-REQ-003 — Relationship state machine</w:t>
      </w:r>
      <w:r>
        <w:rPr>
          <w:i/>
        </w:rPr>
        <w:t xml:space="preserve">  [CONFIRMED | P0]</w:t>
      </w:r>
    </w:p>
    <w:p>
      <w:r>
        <w:t>Mangaly maintains explicit relationship states.</w:t>
      </w:r>
    </w:p>
    <w:p>
      <w:r>
        <w:rPr>
          <w:b/>
        </w:rPr>
        <w:t xml:space="preserve">Rationale: </w:t>
      </w:r>
      <w:r>
        <w:t>Supports permissions and analytics.</w:t>
      </w:r>
    </w:p>
    <w:p>
      <w:r>
        <w:rPr>
          <w:b/>
        </w:rPr>
        <w:t>M05-REQ-004 — Family introduction</w:t>
      </w:r>
      <w:r>
        <w:rPr>
          <w:i/>
        </w:rPr>
        <w:t xml:space="preserve">  [CONFIRMED | P0]</w:t>
      </w:r>
    </w:p>
    <w:p>
      <w:r>
        <w:t>Family can be introduced at an appropriate stage without automatically exposing private candidate chat.</w:t>
      </w:r>
    </w:p>
    <w:p>
      <w:r>
        <w:rPr>
          <w:b/>
        </w:rPr>
        <w:t xml:space="preserve">Rationale: </w:t>
      </w:r>
      <w:r>
        <w:t>Balances family and autonomy.</w:t>
      </w:r>
    </w:p>
    <w:p>
      <w:r>
        <w:rPr>
          <w:b/>
        </w:rPr>
        <w:t>M05-REQ-005 — Direct number request</w:t>
      </w:r>
      <w:r>
        <w:rPr>
          <w:i/>
        </w:rPr>
        <w:t xml:space="preserve">  [CONFIRMED | P0]</w:t>
      </w:r>
    </w:p>
    <w:p>
      <w:r>
        <w:t>Candidate or parent can directly request a phone number; recipient chooses whether to share.</w:t>
      </w:r>
    </w:p>
    <w:p>
      <w:r>
        <w:rPr>
          <w:b/>
        </w:rPr>
        <w:t xml:space="preserve">Rationale: </w:t>
      </w:r>
      <w:r>
        <w:t>User explicitly simplified this flow.</w:t>
      </w:r>
    </w:p>
    <w:p>
      <w:r>
        <w:rPr>
          <w:b/>
        </w:rPr>
        <w:t>Acceptance criteria:</w:t>
      </w:r>
    </w:p>
    <w:p>
      <w:pPr>
        <w:pStyle w:val="ListBullet2"/>
      </w:pPr>
      <w:r>
        <w:t>Request/accept/decline is auditable.</w:t>
      </w:r>
    </w:p>
    <w:p>
      <w:r>
        <w:rPr>
          <w:b/>
        </w:rPr>
        <w:t>M05-REQ-006 — No forced phone exchange</w:t>
      </w:r>
      <w:r>
        <w:rPr>
          <w:i/>
        </w:rPr>
        <w:t xml:space="preserve">  [CONFIRMED | P0]</w:t>
      </w:r>
    </w:p>
    <w:p>
      <w:r>
        <w:t>Phone number is never automatically exposed just because a connection exists.</w:t>
      </w:r>
    </w:p>
    <w:p>
      <w:r>
        <w:rPr>
          <w:b/>
        </w:rPr>
        <w:t xml:space="preserve">Rationale: </w:t>
      </w:r>
      <w:r>
        <w:t>Reduces premature exposure.</w:t>
      </w:r>
    </w:p>
    <w:p>
      <w:r>
        <w:rPr>
          <w:b/>
        </w:rPr>
        <w:t>M05-REQ-007 — Meeting progression</w:t>
      </w:r>
      <w:r>
        <w:rPr>
          <w:i/>
        </w:rPr>
        <w:t xml:space="preserve">  [PROPOSED | P1]</w:t>
      </w:r>
    </w:p>
    <w:p>
      <w:r>
        <w:t>Mangaly can support safe progression from contact exchange to meeting and post-meeting outcome.</w:t>
      </w:r>
    </w:p>
    <w:p>
      <w:r>
        <w:rPr>
          <w:b/>
        </w:rPr>
        <w:t xml:space="preserve">Rationale: </w:t>
      </w:r>
      <w:r>
        <w:t>The product should help move beyond online interaction.</w:t>
      </w:r>
    </w:p>
    <w:p>
      <w:pPr>
        <w:pStyle w:val="Heading3"/>
      </w:pPr>
      <w:r>
        <w:t>Deep-research questions</w:t>
      </w:r>
    </w:p>
    <w:p>
      <w:pPr>
        <w:pStyle w:val="ListBullet"/>
      </w:pPr>
      <w:r>
        <w:t>When should family be introduced?</w:t>
      </w:r>
    </w:p>
    <w:p>
      <w:pPr>
        <w:pStyle w:val="ListBullet"/>
      </w:pPr>
      <w:r>
        <w:t>Can either side pause without blocking?</w:t>
      </w:r>
    </w:p>
    <w:p>
      <w:pPr>
        <w:pStyle w:val="ListBullet"/>
      </w:pPr>
      <w:r>
        <w:t>What does family see at introduction?</w:t>
      </w:r>
    </w:p>
    <w:p>
      <w:pPr>
        <w:pStyle w:val="ListBullet"/>
      </w:pPr>
      <w:r>
        <w:t>Can parents request contact before mutual interest?</w:t>
      </w:r>
    </w:p>
    <w:p>
      <w:pPr>
        <w:pStyle w:val="ListBullet"/>
      </w:pPr>
      <w:r>
        <w:t>Should Mangaly support meeting planning or only safety guidance?</w:t>
      </w:r>
    </w:p>
    <w:p>
      <w:pPr>
        <w:pStyle w:val="Heading3"/>
      </w:pPr>
      <w:r>
        <w:t>Open decisions</w:t>
      </w:r>
    </w:p>
    <w:p>
      <w:pPr>
        <w:pStyle w:val="ListBullet"/>
      </w:pPr>
      <w:r>
        <w:t>Exact transition conditions.</w:t>
      </w:r>
    </w:p>
    <w:p>
      <w:pPr>
        <w:pStyle w:val="ListBullet"/>
      </w:pPr>
      <w:r>
        <w:t>Parent/candidate contact request permissions.</w:t>
      </w:r>
    </w:p>
    <w:p>
      <w:pPr>
        <w:pStyle w:val="ListBullet"/>
      </w:pPr>
      <w:r>
        <w:t>Meeting support scope.</w:t>
      </w:r>
    </w:p>
    <w:p>
      <w:pPr>
        <w:pStyle w:val="Heading3"/>
      </w:pPr>
      <w:r>
        <w:t>Scope notes</w:t>
      </w:r>
    </w:p>
    <w:p>
      <w:pPr>
        <w:pStyle w:val="Heading2"/>
      </w:pPr>
      <w:r>
        <w:t>12. M06 — Private Communication &amp; Privacy</w:t>
      </w:r>
    </w:p>
    <w:p>
      <w:r>
        <w:rPr>
          <w:b/>
        </w:rPr>
        <w:t xml:space="preserve">Purpose: </w:t>
      </w:r>
      <w:r>
        <w:t>Create a privacy-first communication layer where normal chat is not a conventional permanent archive and capture risk is actively reduced.</w:t>
      </w:r>
    </w:p>
    <w:p>
      <w:r>
        <w:rPr>
          <w:b/>
        </w:rPr>
        <w:t xml:space="preserve">Desired outcome: </w:t>
      </w:r>
      <w:r>
        <w:t>Users can get to know each other without being forced to exchange personal contact details early.</w:t>
      </w:r>
    </w:p>
    <w:p>
      <w:pPr>
        <w:pStyle w:val="Heading3"/>
      </w:pPr>
      <w:r>
        <w:t>Consolidated requirements</w:t>
      </w:r>
    </w:p>
    <w:p>
      <w:r>
        <w:rPr>
          <w:b/>
        </w:rPr>
        <w:t>M06-REQ-001 — Ephemeral communication</w:t>
      </w:r>
      <w:r>
        <w:rPr>
          <w:i/>
        </w:rPr>
        <w:t xml:space="preserve">  [CONFIRMED | P0]</w:t>
      </w:r>
    </w:p>
    <w:p>
      <w:r>
        <w:t>Normal private chat should not be maintained as a conventional permanent message history.</w:t>
      </w:r>
    </w:p>
    <w:p>
      <w:r>
        <w:rPr>
          <w:b/>
        </w:rPr>
        <w:t xml:space="preserve">Rationale: </w:t>
      </w:r>
      <w:r>
        <w:t>User explicitly wants session refresh to avoid persistent proof.</w:t>
      </w:r>
    </w:p>
    <w:p>
      <w:r>
        <w:rPr>
          <w:b/>
        </w:rPr>
        <w:t>Acceptance criteria:</w:t>
      </w:r>
    </w:p>
    <w:p>
      <w:pPr>
        <w:pStyle w:val="ListBullet2"/>
      </w:pPr>
      <w:r>
        <w:t>Exact session lifecycle requires research.</w:t>
      </w:r>
    </w:p>
    <w:p>
      <w:r>
        <w:rPr>
          <w:b/>
        </w:rPr>
        <w:t>M06-REQ-002 — Privacy by architecture</w:t>
      </w:r>
      <w:r>
        <w:rPr>
          <w:i/>
        </w:rPr>
        <w:t xml:space="preserve">  [CONFIRMED | P0]</w:t>
      </w:r>
    </w:p>
    <w:p>
      <w:r>
        <w:t>Data minimization, encryption, access control and retention limits are built into communication.</w:t>
      </w:r>
    </w:p>
    <w:p>
      <w:r>
        <w:rPr>
          <w:b/>
        </w:rPr>
        <w:t xml:space="preserve">Rationale: </w:t>
      </w:r>
      <w:r>
        <w:t>Settings alone are insufficient.</w:t>
      </w:r>
    </w:p>
    <w:p>
      <w:r>
        <w:rPr>
          <w:b/>
        </w:rPr>
        <w:t>M06-REQ-003 — Screenshot protection</w:t>
      </w:r>
      <w:r>
        <w:rPr>
          <w:i/>
        </w:rPr>
        <w:t xml:space="preserve">  [CONFIRMED | P0]</w:t>
      </w:r>
    </w:p>
    <w:p>
      <w:r>
        <w:t>Where platform APIs permit, Mangaly prevents or reacts to screenshots of protected content.</w:t>
      </w:r>
    </w:p>
    <w:p>
      <w:r>
        <w:rPr>
          <w:b/>
        </w:rPr>
        <w:t xml:space="preserve">Rationale: </w:t>
      </w:r>
      <w:r>
        <w:t>Reduces casual capture.</w:t>
      </w:r>
    </w:p>
    <w:p>
      <w:r>
        <w:rPr>
          <w:b/>
        </w:rPr>
        <w:t>Acceptance criteria:</w:t>
      </w:r>
    </w:p>
    <w:p>
      <w:pPr>
        <w:pStyle w:val="ListBullet2"/>
      </w:pPr>
      <w:r>
        <w:t>No absolute guarantee.</w:t>
      </w:r>
    </w:p>
    <w:p>
      <w:r>
        <w:rPr>
          <w:b/>
        </w:rPr>
        <w:t>M06-REQ-004 — Screen recording protection</w:t>
      </w:r>
      <w:r>
        <w:rPr>
          <w:i/>
        </w:rPr>
        <w:t xml:space="preserve">  [CONFIRMED | P0]</w:t>
      </w:r>
    </w:p>
    <w:p>
      <w:r>
        <w:t>Where APIs permit, Mangaly detects/blocks protected capture.</w:t>
      </w:r>
    </w:p>
    <w:p>
      <w:r>
        <w:rPr>
          <w:b/>
        </w:rPr>
        <w:t xml:space="preserve">Rationale: </w:t>
      </w:r>
      <w:r>
        <w:t>Apple exposes screen capture state; platform behavior varies. [S13]</w:t>
      </w:r>
    </w:p>
    <w:p>
      <w:r>
        <w:rPr>
          <w:b/>
        </w:rPr>
        <w:t>Acceptance criteria:</w:t>
      </w:r>
    </w:p>
    <w:p>
      <w:pPr>
        <w:pStyle w:val="ListBullet2"/>
      </w:pPr>
      <w:r>
        <w:t>OS/device testing required.</w:t>
      </w:r>
    </w:p>
    <w:p>
      <w:r>
        <w:rPr>
          <w:b/>
        </w:rPr>
        <w:t>M06-REQ-005 — App-switcher privacy</w:t>
      </w:r>
      <w:r>
        <w:rPr>
          <w:i/>
        </w:rPr>
        <w:t xml:space="preserve">  [PROPOSED | P1]</w:t>
      </w:r>
    </w:p>
    <w:p>
      <w:r>
        <w:t>Sensitive content should not remain visible in recent-app snapshots where possible.</w:t>
      </w:r>
    </w:p>
    <w:p>
      <w:r>
        <w:rPr>
          <w:b/>
        </w:rPr>
        <w:t xml:space="preserve">Rationale: </w:t>
      </w:r>
      <w:r>
        <w:t>Reduces accidental exposure.</w:t>
      </w:r>
    </w:p>
    <w:p>
      <w:r>
        <w:rPr>
          <w:b/>
        </w:rPr>
        <w:t>M06-REQ-006 — Second-device capture R&amp;D</w:t>
      </w:r>
      <w:r>
        <w:rPr>
          <w:i/>
        </w:rPr>
        <w:t xml:space="preserve">  [PROPOSED | P2]</w:t>
      </w:r>
    </w:p>
    <w:p>
      <w:r>
        <w:t>Research dynamic visual/session overlays and other deterrence against physical-camera capture.</w:t>
      </w:r>
    </w:p>
    <w:p>
      <w:r>
        <w:rPr>
          <w:b/>
        </w:rPr>
        <w:t xml:space="preserve">Rationale: </w:t>
      </w:r>
      <w:r>
        <w:t>User proposed RGB/visual interference idea.</w:t>
      </w:r>
    </w:p>
    <w:p>
      <w:r>
        <w:rPr>
          <w:b/>
        </w:rPr>
        <w:t>Acceptance criteria:</w:t>
      </w:r>
    </w:p>
    <w:p>
      <w:pPr>
        <w:pStyle w:val="ListBullet2"/>
      </w:pPr>
      <w:r>
        <w:t>Never promise impossible prevention.</w:t>
      </w:r>
    </w:p>
    <w:p>
      <w:r>
        <w:rPr>
          <w:b/>
        </w:rPr>
        <w:t>M06-REQ-007 — Media protection</w:t>
      </w:r>
      <w:r>
        <w:rPr>
          <w:i/>
        </w:rPr>
        <w:t xml:space="preserve">  [CONFIRMED | P0]</w:t>
      </w:r>
    </w:p>
    <w:p>
      <w:r>
        <w:t>Private photos/media use controlled visibility and retention.</w:t>
      </w:r>
    </w:p>
    <w:p>
      <w:r>
        <w:rPr>
          <w:b/>
        </w:rPr>
        <w:t xml:space="preserve">Rationale: </w:t>
      </w:r>
      <w:r>
        <w:t>Media can be highly sensitive.</w:t>
      </w:r>
    </w:p>
    <w:p>
      <w:r>
        <w:rPr>
          <w:b/>
        </w:rPr>
        <w:t>M06-REQ-008 — Safety/privacy balance</w:t>
      </w:r>
      <w:r>
        <w:rPr>
          <w:i/>
        </w:rPr>
        <w:t xml:space="preserve">  [CONFIRMED | P0]</w:t>
      </w:r>
    </w:p>
    <w:p>
      <w:r>
        <w:t>Safety processing must not turn normal private communication into routine human surveillance.</w:t>
      </w:r>
    </w:p>
    <w:p>
      <w:r>
        <w:rPr>
          <w:b/>
        </w:rPr>
        <w:t xml:space="preserve">Rationale: </w:t>
      </w:r>
      <w:r>
        <w:t>Core trust promise.</w:t>
      </w:r>
    </w:p>
    <w:p>
      <w:pPr>
        <w:pStyle w:val="Heading3"/>
      </w:pPr>
      <w:r>
        <w:t>Deep-research questions</w:t>
      </w:r>
    </w:p>
    <w:p>
      <w:pPr>
        <w:pStyle w:val="ListBullet"/>
      </w:pPr>
      <w:r>
        <w:t>Can true ephemeral sessions survive reconnect/crash/multi-device conditions?</w:t>
      </w:r>
    </w:p>
    <w:p>
      <w:pPr>
        <w:pStyle w:val="ListBullet"/>
      </w:pPr>
      <w:r>
        <w:t>What safety/legal evidence must be retained?</w:t>
      </w:r>
    </w:p>
    <w:p>
      <w:pPr>
        <w:pStyle w:val="ListBullet"/>
      </w:pPr>
      <w:r>
        <w:t>How can E2EE and server-side safety coexist?</w:t>
      </w:r>
    </w:p>
    <w:p>
      <w:pPr>
        <w:pStyle w:val="ListBullet"/>
      </w:pPr>
      <w:r>
        <w:t>Can on-device safety reduce exposure?</w:t>
      </w:r>
    </w:p>
    <w:p>
      <w:pPr>
        <w:pStyle w:val="ListBullet"/>
      </w:pPr>
      <w:r>
        <w:t>What second-device deterrence is technically meaningful?</w:t>
      </w:r>
    </w:p>
    <w:p>
      <w:pPr>
        <w:pStyle w:val="Heading3"/>
      </w:pPr>
      <w:r>
        <w:t>Open decisions</w:t>
      </w:r>
    </w:p>
    <w:p>
      <w:pPr>
        <w:pStyle w:val="ListBullet"/>
      </w:pPr>
      <w:r>
        <w:t>Retention period.</w:t>
      </w:r>
    </w:p>
    <w:p>
      <w:pPr>
        <w:pStyle w:val="ListBullet"/>
      </w:pPr>
      <w:r>
        <w:t>Plaintext/encrypted/derived-signal boundary.</w:t>
      </w:r>
    </w:p>
    <w:p>
      <w:pPr>
        <w:pStyle w:val="ListBullet"/>
      </w:pPr>
      <w:r>
        <w:t>Evidence exception policy.</w:t>
      </w:r>
    </w:p>
    <w:p>
      <w:pPr>
        <w:pStyle w:val="ListBullet"/>
      </w:pPr>
      <w:r>
        <w:t>Supported OS/device matrix.</w:t>
      </w:r>
    </w:p>
    <w:p>
      <w:pPr>
        <w:pStyle w:val="Heading3"/>
      </w:pPr>
      <w:r>
        <w:t>Scope notes</w:t>
      </w:r>
    </w:p>
    <w:p>
      <w:pPr>
        <w:pStyle w:val="Heading2"/>
      </w:pPr>
      <w:r>
        <w:t>13. M07 — Trust &amp; Verification</w:t>
      </w:r>
    </w:p>
    <w:p>
      <w:r>
        <w:rPr>
          <w:b/>
        </w:rPr>
        <w:t xml:space="preserve">Purpose: </w:t>
      </w:r>
      <w:r>
        <w:t>Establish trustworthy evidence across identity, age, profile claims, family and community.</w:t>
      </w:r>
    </w:p>
    <w:p>
      <w:r>
        <w:rPr>
          <w:b/>
        </w:rPr>
        <w:t xml:space="preserve">Desired outcome: </w:t>
      </w:r>
      <w:r>
        <w:t>Users can see exactly what has been verified, and stronger trust can be required before sensitive actions.</w:t>
      </w:r>
    </w:p>
    <w:p>
      <w:pPr>
        <w:pStyle w:val="Heading3"/>
      </w:pPr>
      <w:r>
        <w:t>Consolidated requirements</w:t>
      </w:r>
    </w:p>
    <w:p>
      <w:r>
        <w:rPr>
          <w:b/>
        </w:rPr>
        <w:t>M07-REQ-001 — Identity verification</w:t>
      </w:r>
      <w:r>
        <w:rPr>
          <w:i/>
        </w:rPr>
        <w:t xml:space="preserve">  [CONFIRMED | P0]</w:t>
      </w:r>
    </w:p>
    <w:p>
      <w:r>
        <w:t>Identity verification is foundational and mandatory at defined lifecycle points.</w:t>
      </w:r>
    </w:p>
    <w:p>
      <w:r>
        <w:rPr>
          <w:b/>
        </w:rPr>
        <w:t xml:space="preserve">Rationale: </w:t>
      </w:r>
      <w:r>
        <w:t>Current products already use ID/photo verification. [S05-S07]</w:t>
      </w:r>
    </w:p>
    <w:p>
      <w:r>
        <w:rPr>
          <w:b/>
        </w:rPr>
        <w:t>M07-REQ-002 — Age verification</w:t>
      </w:r>
      <w:r>
        <w:rPr>
          <w:i/>
        </w:rPr>
        <w:t xml:space="preserve">  [CONFIRMED | P0]</w:t>
      </w:r>
    </w:p>
    <w:p>
      <w:r>
        <w:t>Age is verified sufficiently for eligibility and safety.</w:t>
      </w:r>
    </w:p>
    <w:p>
      <w:r>
        <w:rPr>
          <w:b/>
        </w:rPr>
        <w:t xml:space="preserve">Rationale: </w:t>
      </w:r>
      <w:r>
        <w:t>Safety/legal requirement.</w:t>
      </w:r>
    </w:p>
    <w:p>
      <w:r>
        <w:rPr>
          <w:b/>
        </w:rPr>
        <w:t>M07-REQ-003 — Profile claim verification</w:t>
      </w:r>
      <w:r>
        <w:rPr>
          <w:i/>
        </w:rPr>
        <w:t xml:space="preserve">  [CONFIRMED | P1]</w:t>
      </w:r>
    </w:p>
    <w:p>
      <w:r>
        <w:t>Selected claims such as profession can be verified where feasible.</w:t>
      </w:r>
    </w:p>
    <w:p>
      <w:r>
        <w:rPr>
          <w:b/>
        </w:rPr>
        <w:t xml:space="preserve">Rationale: </w:t>
      </w:r>
      <w:r>
        <w:t>Reduces self-declaration risk.</w:t>
      </w:r>
    </w:p>
    <w:p>
      <w:r>
        <w:rPr>
          <w:b/>
        </w:rPr>
        <w:t>M07-REQ-004 — Family verification</w:t>
      </w:r>
      <w:r>
        <w:rPr>
          <w:i/>
        </w:rPr>
        <w:t xml:space="preserve">  [CONFIRMED | P0]</w:t>
      </w:r>
    </w:p>
    <w:p>
      <w:r>
        <w:t>Home Circle relationships have a verification state where appropriate.</w:t>
      </w:r>
    </w:p>
    <w:p>
      <w:r>
        <w:rPr>
          <w:b/>
        </w:rPr>
        <w:t xml:space="preserve">Rationale: </w:t>
      </w:r>
      <w:r>
        <w:t>Family network is part of trust.</w:t>
      </w:r>
    </w:p>
    <w:p>
      <w:r>
        <w:rPr>
          <w:b/>
        </w:rPr>
        <w:t>M07-REQ-005 — Community verification</w:t>
      </w:r>
      <w:r>
        <w:rPr>
          <w:i/>
        </w:rPr>
        <w:t xml:space="preserve">  [CONFIRMED | P1]</w:t>
      </w:r>
    </w:p>
    <w:p>
      <w:r>
        <w:t>Community/local relationships may be verified where appropriate.</w:t>
      </w:r>
    </w:p>
    <w:p>
      <w:r>
        <w:rPr>
          <w:b/>
        </w:rPr>
        <w:t xml:space="preserve">Rationale: </w:t>
      </w:r>
      <w:r>
        <w:t>Supports community trust graph.</w:t>
      </w:r>
    </w:p>
    <w:p>
      <w:r>
        <w:rPr>
          <w:b/>
        </w:rPr>
        <w:t>M07-REQ-006 — Known-person verification</w:t>
      </w:r>
      <w:r>
        <w:rPr>
          <w:i/>
        </w:rPr>
        <w:t xml:space="preserve">  [CONFIRMED | P1]</w:t>
      </w:r>
    </w:p>
    <w:p>
      <w:r>
        <w:t>A verified person can factually answer whether they know a candidate/family.</w:t>
      </w:r>
    </w:p>
    <w:p>
      <w:r>
        <w:rPr>
          <w:b/>
        </w:rPr>
        <w:t xml:space="preserve">Rationale: </w:t>
      </w:r>
      <w:r>
        <w:t>Explicitly not a rating system.</w:t>
      </w:r>
    </w:p>
    <w:p>
      <w:r>
        <w:rPr>
          <w:b/>
        </w:rPr>
        <w:t>M07-REQ-007 — Verifier authorization</w:t>
      </w:r>
      <w:r>
        <w:rPr>
          <w:i/>
        </w:rPr>
        <w:t xml:space="preserve">  [CONFIRMED | P1]</w:t>
      </w:r>
    </w:p>
    <w:p>
      <w:r>
        <w:t>People providing verification must themselves meet minimum verification/authorization.</w:t>
      </w:r>
    </w:p>
    <w:p>
      <w:r>
        <w:rPr>
          <w:b/>
        </w:rPr>
        <w:t xml:space="preserve">Rationale: </w:t>
      </w:r>
      <w:r>
        <w:t>We trust platform verification, not arbitrary claims.</w:t>
      </w:r>
    </w:p>
    <w:p>
      <w:r>
        <w:rPr>
          <w:b/>
        </w:rPr>
        <w:t>M07-REQ-008 — Evidence-based trust UI</w:t>
      </w:r>
      <w:r>
        <w:rPr>
          <w:i/>
        </w:rPr>
        <w:t xml:space="preserve">  [CONFIRMED | P0]</w:t>
      </w:r>
    </w:p>
    <w:p>
      <w:r>
        <w:t>Trust UI shows concrete verified facts instead of a single score.</w:t>
      </w:r>
    </w:p>
    <w:p>
      <w:r>
        <w:rPr>
          <w:b/>
        </w:rPr>
        <w:t xml:space="preserve">Rationale: </w:t>
      </w:r>
      <w:r>
        <w:t>More explainable and less socially damaging.</w:t>
      </w:r>
    </w:p>
    <w:p>
      <w:r>
        <w:rPr>
          <w:b/>
        </w:rPr>
        <w:t>M07-REQ-009 — Admin verification path</w:t>
      </w:r>
      <w:r>
        <w:rPr>
          <w:i/>
        </w:rPr>
        <w:t xml:space="preserve">  [CONFIRMED | P2]</w:t>
      </w:r>
    </w:p>
    <w:p>
      <w:r>
        <w:t>If no suitable verifier exists, a user can request Mangaly team/admin verification.</w:t>
      </w:r>
    </w:p>
    <w:p>
      <w:r>
        <w:rPr>
          <w:b/>
        </w:rPr>
        <w:t xml:space="preserve">Rationale: </w:t>
      </w:r>
      <w:r>
        <w:t>Prevents exclusion for users without a verifier.</w:t>
      </w:r>
    </w:p>
    <w:p>
      <w:pPr>
        <w:pStyle w:val="Heading3"/>
      </w:pPr>
      <w:r>
        <w:t>Deep-research questions</w:t>
      </w:r>
    </w:p>
    <w:p>
      <w:pPr>
        <w:pStyle w:val="ListBullet"/>
      </w:pPr>
      <w:r>
        <w:t>Which identity/age methods provide sufficient assurance in India?</w:t>
      </w:r>
    </w:p>
    <w:p>
      <w:pPr>
        <w:pStyle w:val="ListBullet"/>
      </w:pPr>
      <w:r>
        <w:t>Vendor data retention and location.</w:t>
      </w:r>
    </w:p>
    <w:p>
      <w:pPr>
        <w:pStyle w:val="ListBullet"/>
      </w:pPr>
      <w:r>
        <w:t>Community verification without privacy harm.</w:t>
      </w:r>
    </w:p>
    <w:p>
      <w:pPr>
        <w:pStyle w:val="ListBullet"/>
      </w:pPr>
      <w:r>
        <w:t>Malicious verifier prevention.</w:t>
      </w:r>
    </w:p>
    <w:p>
      <w:pPr>
        <w:pStyle w:val="ListBullet"/>
      </w:pPr>
      <w:r>
        <w:t>Verification expiry/refresh.</w:t>
      </w:r>
    </w:p>
    <w:p>
      <w:pPr>
        <w:pStyle w:val="Heading3"/>
      </w:pPr>
      <w:r>
        <w:t>Open decisions</w:t>
      </w:r>
    </w:p>
    <w:p>
      <w:pPr>
        <w:pStyle w:val="ListBullet"/>
      </w:pPr>
      <w:r>
        <w:t>Vendor selection.</w:t>
      </w:r>
    </w:p>
    <w:p>
      <w:pPr>
        <w:pStyle w:val="ListBullet"/>
      </w:pPr>
      <w:r>
        <w:t>Verification thresholds.</w:t>
      </w:r>
    </w:p>
    <w:p>
      <w:pPr>
        <w:pStyle w:val="ListBullet"/>
      </w:pPr>
      <w:r>
        <w:t>Verifier appeal/dispute process.</w:t>
      </w:r>
    </w:p>
    <w:p>
      <w:pPr>
        <w:pStyle w:val="ListBullet"/>
      </w:pPr>
      <w:r>
        <w:t>Retention of identity documents/selfies.</w:t>
      </w:r>
    </w:p>
    <w:p>
      <w:pPr>
        <w:pStyle w:val="Heading3"/>
      </w:pPr>
      <w:r>
        <w:t>Scope notes</w:t>
      </w:r>
    </w:p>
    <w:p>
      <w:pPr>
        <w:pStyle w:val="Heading2"/>
      </w:pPr>
      <w:r>
        <w:t>14. M08 — Safety &amp; Abuse Prevention</w:t>
      </w:r>
    </w:p>
    <w:p>
      <w:r>
        <w:rPr>
          <w:b/>
        </w:rPr>
        <w:t xml:space="preserve">Purpose: </w:t>
      </w:r>
      <w:r>
        <w:t>Protect users from fake profiles, grooming, blackmail, harassment, financial scams and other harmful behaviour.</w:t>
      </w:r>
    </w:p>
    <w:p>
      <w:r>
        <w:rPr>
          <w:b/>
        </w:rPr>
        <w:t xml:space="preserve">Desired outcome: </w:t>
      </w:r>
      <w:r>
        <w:t>Mangaly detects risk early, intervenes proportionately and preserves privacy as far as possible.</w:t>
      </w:r>
    </w:p>
    <w:p>
      <w:pPr>
        <w:pStyle w:val="Heading3"/>
      </w:pPr>
      <w:r>
        <w:t>Consolidated requirements</w:t>
      </w:r>
    </w:p>
    <w:p>
      <w:r>
        <w:rPr>
          <w:b/>
        </w:rPr>
        <w:t>M08-REQ-001 — Behavioural safety</w:t>
      </w:r>
      <w:r>
        <w:rPr>
          <w:i/>
        </w:rPr>
        <w:t xml:space="preserve">  [CONFIRMED | P0]</w:t>
      </w:r>
    </w:p>
    <w:p>
      <w:r>
        <w:t>Safety detection considers behaviour, sequence and context, not only keywords.</w:t>
      </w:r>
    </w:p>
    <w:p>
      <w:r>
        <w:rPr>
          <w:b/>
        </w:rPr>
        <w:t xml:space="preserve">Rationale: </w:t>
      </w:r>
      <w:r>
        <w:t>2026 romance-fraud review describes grooming as relational trust-building and deception. [S04]</w:t>
      </w:r>
    </w:p>
    <w:p>
      <w:r>
        <w:rPr>
          <w:b/>
        </w:rPr>
        <w:t>M08-REQ-002 — Fake/impersonation detection</w:t>
      </w:r>
      <w:r>
        <w:rPr>
          <w:i/>
        </w:rPr>
        <w:t xml:space="preserve">  [CONFIRMED | P0]</w:t>
      </w:r>
    </w:p>
    <w:p>
      <w:r>
        <w:t>Detect suspicious identity/profile behaviour.</w:t>
      </w:r>
    </w:p>
    <w:p>
      <w:r>
        <w:rPr>
          <w:b/>
        </w:rPr>
        <w:t xml:space="preserve">Rationale: </w:t>
      </w:r>
      <w:r>
        <w:t>Core integrity.</w:t>
      </w:r>
    </w:p>
    <w:p>
      <w:r>
        <w:rPr>
          <w:b/>
        </w:rPr>
        <w:t>M08-REQ-003 — Blackmail/coercion</w:t>
      </w:r>
      <w:r>
        <w:rPr>
          <w:i/>
        </w:rPr>
        <w:t xml:space="preserve">  [CONFIRMED | P0]</w:t>
      </w:r>
    </w:p>
    <w:p>
      <w:r>
        <w:t>Detect and intervene on blackmail, coercion and sexual exploitation signals.</w:t>
      </w:r>
    </w:p>
    <w:p>
      <w:r>
        <w:rPr>
          <w:b/>
        </w:rPr>
        <w:t xml:space="preserve">Rationale: </w:t>
      </w:r>
      <w:r>
        <w:t>High-severity harm.</w:t>
      </w:r>
    </w:p>
    <w:p>
      <w:r>
        <w:rPr>
          <w:b/>
        </w:rPr>
        <w:t>M08-REQ-004 — Financial scam detection</w:t>
      </w:r>
      <w:r>
        <w:rPr>
          <w:i/>
        </w:rPr>
        <w:t xml:space="preserve">  [CONFIRMED | P0]</w:t>
      </w:r>
    </w:p>
    <w:p>
      <w:r>
        <w:t>Detect money/investment/emergency-fund/loan requests and suspicious financial behaviour.</w:t>
      </w:r>
    </w:p>
    <w:p>
      <w:r>
        <w:rPr>
          <w:b/>
        </w:rPr>
        <w:t xml:space="preserve">Rationale: </w:t>
      </w:r>
      <w:r>
        <w:t>Romance fraud can convert trust into financial exploitation. [S04]</w:t>
      </w:r>
    </w:p>
    <w:p>
      <w:r>
        <w:rPr>
          <w:b/>
        </w:rPr>
        <w:t>M08-REQ-005 — Graduated intervention</w:t>
      </w:r>
      <w:r>
        <w:rPr>
          <w:i/>
        </w:rPr>
        <w:t xml:space="preserve">  [CONFIRMED | P0]</w:t>
      </w:r>
    </w:p>
    <w:p>
      <w:r>
        <w:t>Use risk monitoring, warning, restriction, block/report, human review and serious escalation as appropriate.</w:t>
      </w:r>
    </w:p>
    <w:p>
      <w:r>
        <w:rPr>
          <w:b/>
        </w:rPr>
        <w:t xml:space="preserve">Rationale: </w:t>
      </w:r>
      <w:r>
        <w:t>Avoid under/over reaction.</w:t>
      </w:r>
    </w:p>
    <w:p>
      <w:r>
        <w:rPr>
          <w:b/>
        </w:rPr>
        <w:t>M08-REQ-006 — No routine human chat reading</w:t>
      </w:r>
      <w:r>
        <w:rPr>
          <w:i/>
        </w:rPr>
        <w:t xml:space="preserve">  [CONFIRMED | P0]</w:t>
      </w:r>
    </w:p>
    <w:p>
      <w:r>
        <w:t>Humans do not routinely read private conversations.</w:t>
      </w:r>
    </w:p>
    <w:p>
      <w:r>
        <w:rPr>
          <w:b/>
        </w:rPr>
        <w:t xml:space="preserve">Rationale: </w:t>
      </w:r>
      <w:r>
        <w:t>Privacy promise.</w:t>
      </w:r>
    </w:p>
    <w:p>
      <w:r>
        <w:rPr>
          <w:b/>
        </w:rPr>
        <w:t>M08-REQ-007 — Limited evidence exception</w:t>
      </w:r>
      <w:r>
        <w:rPr>
          <w:i/>
        </w:rPr>
        <w:t xml:space="preserve">  [CONFIRMED | P0]</w:t>
      </w:r>
    </w:p>
    <w:p>
      <w:r>
        <w:t>Serious incidents can trigger controlled evidence preservation/review under policy.</w:t>
      </w:r>
    </w:p>
    <w:p>
      <w:r>
        <w:rPr>
          <w:b/>
        </w:rPr>
        <w:t xml:space="preserve">Rationale: </w:t>
      </w:r>
      <w:r>
        <w:t>Safety/legal needs may override normal retention.</w:t>
      </w:r>
    </w:p>
    <w:p>
      <w:r>
        <w:rPr>
          <w:b/>
        </w:rPr>
        <w:t>M08-REQ-008 — User reporting</w:t>
      </w:r>
      <w:r>
        <w:rPr>
          <w:i/>
        </w:rPr>
        <w:t xml:space="preserve">  [CONFIRMED | P0]</w:t>
      </w:r>
    </w:p>
    <w:p>
      <w:r>
        <w:t>Users can report profiles, communication and safety concerns.</w:t>
      </w:r>
    </w:p>
    <w:p>
      <w:r>
        <w:rPr>
          <w:b/>
        </w:rPr>
        <w:t xml:space="preserve">Rationale: </w:t>
      </w:r>
      <w:r>
        <w:t>Provides human escalation entry point.</w:t>
      </w:r>
    </w:p>
    <w:p>
      <w:r>
        <w:rPr>
          <w:b/>
        </w:rPr>
        <w:t>M08-REQ-009 — Multilingual safety</w:t>
      </w:r>
      <w:r>
        <w:rPr>
          <w:i/>
        </w:rPr>
        <w:t xml:space="preserve">  [PROPOSED | P0]</w:t>
      </w:r>
    </w:p>
    <w:p>
      <w:r>
        <w:t>Safety models support English, Hindi, Telugu and common code-mixed forms.</w:t>
      </w:r>
    </w:p>
    <w:p>
      <w:r>
        <w:rPr>
          <w:b/>
        </w:rPr>
        <w:t xml:space="preserve">Rationale: </w:t>
      </w:r>
      <w:r>
        <w:t>Language-blind safety is bypassable.</w:t>
      </w:r>
    </w:p>
    <w:p>
      <w:pPr>
        <w:pStyle w:val="Heading3"/>
      </w:pPr>
      <w:r>
        <w:t>Deep-research questions</w:t>
      </w:r>
    </w:p>
    <w:p>
      <w:pPr>
        <w:pStyle w:val="ListBullet"/>
      </w:pPr>
      <w:r>
        <w:t>What patterns predict grooming/scams/coercion?</w:t>
      </w:r>
    </w:p>
    <w:p>
      <w:pPr>
        <w:pStyle w:val="ListBullet"/>
      </w:pPr>
      <w:r>
        <w:t>How to distinguish awkwardness from abuse?</w:t>
      </w:r>
    </w:p>
    <w:p>
      <w:pPr>
        <w:pStyle w:val="ListBullet"/>
      </w:pPr>
      <w:r>
        <w:t>Acceptable false-positive rates?</w:t>
      </w:r>
    </w:p>
    <w:p>
      <w:pPr>
        <w:pStyle w:val="ListBullet"/>
      </w:pPr>
      <w:r>
        <w:t>How should cultural/family communication affect thresholds?</w:t>
      </w:r>
    </w:p>
    <w:p>
      <w:pPr>
        <w:pStyle w:val="ListBullet"/>
      </w:pPr>
      <w:r>
        <w:t>What evidence is legally permissible to retain?</w:t>
      </w:r>
    </w:p>
    <w:p>
      <w:pPr>
        <w:pStyle w:val="Heading3"/>
      </w:pPr>
      <w:r>
        <w:t>Open decisions</w:t>
      </w:r>
    </w:p>
    <w:p>
      <w:pPr>
        <w:pStyle w:val="ListBullet"/>
      </w:pPr>
      <w:r>
        <w:t>Severity taxonomy.</w:t>
      </w:r>
    </w:p>
    <w:p>
      <w:pPr>
        <w:pStyle w:val="ListBullet"/>
      </w:pPr>
      <w:r>
        <w:t>Model architecture.</w:t>
      </w:r>
    </w:p>
    <w:p>
      <w:pPr>
        <w:pStyle w:val="ListBullet"/>
      </w:pPr>
      <w:r>
        <w:t>Human escalation team.</w:t>
      </w:r>
    </w:p>
    <w:p>
      <w:pPr>
        <w:pStyle w:val="ListBullet"/>
      </w:pPr>
      <w:r>
        <w:t>Emergency/legal escalation.</w:t>
      </w:r>
    </w:p>
    <w:p>
      <w:pPr>
        <w:pStyle w:val="Heading3"/>
      </w:pPr>
      <w:r>
        <w:t>Scope notes</w:t>
      </w:r>
    </w:p>
    <w:p>
      <w:pPr>
        <w:pStyle w:val="Heading2"/>
      </w:pPr>
      <w:r>
        <w:t>15. M09 — Family &amp; Community Network</w:t>
      </w:r>
    </w:p>
    <w:p>
      <w:r>
        <w:rPr>
          <w:b/>
        </w:rPr>
        <w:t xml:space="preserve">Purpose: </w:t>
      </w:r>
      <w:r>
        <w:t>Extend digital discovery through legitimate family, locality and community relationships, with verified community connectors as a later stage.</w:t>
      </w:r>
    </w:p>
    <w:p>
      <w:r>
        <w:rPr>
          <w:b/>
        </w:rPr>
        <w:t xml:space="preserve">Desired outcome: </w:t>
      </w:r>
      <w:r>
        <w:t>Mangaly can reproduce useful trust-network benefits without becoming an uncontrolled directory.</w:t>
      </w:r>
    </w:p>
    <w:p>
      <w:pPr>
        <w:pStyle w:val="Heading3"/>
      </w:pPr>
      <w:r>
        <w:t>Consolidated requirements</w:t>
      </w:r>
    </w:p>
    <w:p>
      <w:r>
        <w:rPr>
          <w:b/>
        </w:rPr>
        <w:t>M09-REQ-001 — Family collaboration</w:t>
      </w:r>
      <w:r>
        <w:rPr>
          <w:i/>
        </w:rPr>
        <w:t xml:space="preserve">  [CONFIRMED | P0]</w:t>
      </w:r>
    </w:p>
    <w:p>
      <w:r>
        <w:t>Home Circle members collaborate on discovery according to permission.</w:t>
      </w:r>
    </w:p>
    <w:p>
      <w:r>
        <w:rPr>
          <w:b/>
        </w:rPr>
        <w:t xml:space="preserve">Rationale: </w:t>
      </w:r>
      <w:r>
        <w:t>Family is a real participant in Indian marriage discovery.</w:t>
      </w:r>
    </w:p>
    <w:p>
      <w:r>
        <w:rPr>
          <w:b/>
        </w:rPr>
        <w:t>M09-REQ-002 — Indirect reach</w:t>
      </w:r>
      <w:r>
        <w:rPr>
          <w:i/>
        </w:rPr>
        <w:t xml:space="preserve">  [CONFIRMED | P2]</w:t>
      </w:r>
    </w:p>
    <w:p>
      <w:r>
        <w:t>When a relevant profile is not directly accessible, Mangaly may provide a safe path to an appropriate local/community intermediary.</w:t>
      </w:r>
    </w:p>
    <w:p>
      <w:r>
        <w:rPr>
          <w:b/>
        </w:rPr>
        <w:t xml:space="preserve">Rationale: </w:t>
      </w:r>
      <w:r>
        <w:t>Supports network-based discovery.</w:t>
      </w:r>
    </w:p>
    <w:p>
      <w:r>
        <w:rPr>
          <w:b/>
        </w:rPr>
        <w:t>Acceptance criteria:</w:t>
      </w:r>
    </w:p>
    <w:p>
      <w:pPr>
        <w:pStyle w:val="ListBullet2"/>
      </w:pPr>
      <w:r>
        <w:t>Not a public teaser.</w:t>
      </w:r>
    </w:p>
    <w:p>
      <w:r>
        <w:rPr>
          <w:b/>
        </w:rPr>
        <w:t>M09-REQ-003 — Community agents</w:t>
      </w:r>
      <w:r>
        <w:rPr>
          <w:i/>
        </w:rPr>
        <w:t xml:space="preserve">  [DEFERRED | P3]</w:t>
      </w:r>
    </w:p>
    <w:p>
      <w:r>
        <w:t>Verified community agents/connectors may help families reach relevant profiles.</w:t>
      </w:r>
    </w:p>
    <w:p>
      <w:r>
        <w:rPr>
          <w:b/>
        </w:rPr>
        <w:t xml:space="preserve">Rationale: </w:t>
      </w:r>
      <w:r>
        <w:t>Potential long-term moat.</w:t>
      </w:r>
    </w:p>
    <w:p>
      <w:r>
        <w:rPr>
          <w:b/>
        </w:rPr>
        <w:t>Acceptance criteria:</w:t>
      </w:r>
    </w:p>
    <w:p>
      <w:pPr>
        <w:pStyle w:val="ListBullet2"/>
      </w:pPr>
      <w:r>
        <w:t>Build after digital trust graph.</w:t>
      </w:r>
    </w:p>
    <w:p>
      <w:r>
        <w:rPr>
          <w:b/>
        </w:rPr>
        <w:t>M09-REQ-004 — Agent cannot become profile owner</w:t>
      </w:r>
      <w:r>
        <w:rPr>
          <w:i/>
        </w:rPr>
        <w:t xml:space="preserve">  [PROPOSED | P3]</w:t>
      </w:r>
    </w:p>
    <w:p>
      <w:r>
        <w:t>Agents cannot freely edit/administer another person's profile.</w:t>
      </w:r>
    </w:p>
    <w:p>
      <w:r>
        <w:rPr>
          <w:b/>
        </w:rPr>
        <w:t xml:space="preserve">Rationale: </w:t>
      </w:r>
      <w:r>
        <w:t>Prevents uncontrolled intermediaries.</w:t>
      </w:r>
    </w:p>
    <w:p>
      <w:r>
        <w:rPr>
          <w:b/>
        </w:rPr>
        <w:t>M09-REQ-005 — Locality intelligence</w:t>
      </w:r>
      <w:r>
        <w:rPr>
          <w:i/>
        </w:rPr>
        <w:t xml:space="preserve">  [PROPOSED | P1]</w:t>
      </w:r>
    </w:p>
    <w:p>
      <w:r>
        <w:t>Locality informs discovery/community assistance without exposing exact address.</w:t>
      </w:r>
    </w:p>
    <w:p>
      <w:r>
        <w:rPr>
          <w:b/>
        </w:rPr>
        <w:t xml:space="preserve">Rationale: </w:t>
      </w:r>
      <w:r>
        <w:t>Useful for local networks.</w:t>
      </w:r>
    </w:p>
    <w:p>
      <w:r>
        <w:rPr>
          <w:b/>
        </w:rPr>
        <w:t>Acceptance criteria:</w:t>
      </w:r>
    </w:p>
    <w:p>
      <w:pPr>
        <w:pStyle w:val="ListBullet2"/>
      </w:pPr>
      <w:r>
        <w:t>Privacy boundary required.</w:t>
      </w:r>
    </w:p>
    <w:p>
      <w:pPr>
        <w:pStyle w:val="Heading3"/>
      </w:pPr>
      <w:r>
        <w:t>Deep-research questions</w:t>
      </w:r>
    </w:p>
    <w:p>
      <w:pPr>
        <w:pStyle w:val="ListBullet"/>
      </w:pPr>
      <w:r>
        <w:t>What community intermediary models work in Indian matrimony?</w:t>
      </w:r>
    </w:p>
    <w:p>
      <w:pPr>
        <w:pStyle w:val="ListBullet"/>
      </w:pPr>
      <w:r>
        <w:t>What incentives create trustworthy agents?</w:t>
      </w:r>
    </w:p>
    <w:p>
      <w:pPr>
        <w:pStyle w:val="ListBullet"/>
      </w:pPr>
      <w:r>
        <w:t>How should agents be verified/supervised?</w:t>
      </w:r>
    </w:p>
    <w:p>
      <w:pPr>
        <w:pStyle w:val="ListBullet"/>
      </w:pPr>
      <w:r>
        <w:t>How should agent introductions preserve consent?</w:t>
      </w:r>
    </w:p>
    <w:p>
      <w:pPr>
        <w:pStyle w:val="ListBullet"/>
      </w:pPr>
      <w:r>
        <w:t>Can agents be monetized without compromising trust?</w:t>
      </w:r>
    </w:p>
    <w:p>
      <w:pPr>
        <w:pStyle w:val="Heading3"/>
      </w:pPr>
      <w:r>
        <w:t>Open decisions</w:t>
      </w:r>
    </w:p>
    <w:p>
      <w:pPr>
        <w:pStyle w:val="ListBullet"/>
      </w:pPr>
      <w:r>
        <w:t>Agent model.</w:t>
      </w:r>
    </w:p>
    <w:p>
      <w:pPr>
        <w:pStyle w:val="ListBullet"/>
      </w:pPr>
      <w:r>
        <w:t>Compensation.</w:t>
      </w:r>
    </w:p>
    <w:p>
      <w:pPr>
        <w:pStyle w:val="ListBullet"/>
      </w:pPr>
      <w:r>
        <w:t>Community governance.</w:t>
      </w:r>
    </w:p>
    <w:p>
      <w:pPr>
        <w:pStyle w:val="ListBullet"/>
      </w:pPr>
      <w:r>
        <w:t>Information visible to agents.</w:t>
      </w:r>
    </w:p>
    <w:p>
      <w:pPr>
        <w:pStyle w:val="Heading3"/>
      </w:pPr>
      <w:r>
        <w:t>Scope notes</w:t>
      </w:r>
    </w:p>
    <w:p>
      <w:pPr>
        <w:pStyle w:val="Heading2"/>
      </w:pPr>
      <w:r>
        <w:t>16. M10 — Multilingual &amp; Inclusive Experience</w:t>
      </w:r>
    </w:p>
    <w:p>
      <w:r>
        <w:rPr>
          <w:b/>
        </w:rPr>
        <w:t xml:space="preserve">Purpose: </w:t>
      </w:r>
      <w:r>
        <w:t>Make English, Hindi and Telugu first-class experiences, including profile content, family workflows, consent, safety and AI.</w:t>
      </w:r>
    </w:p>
    <w:p>
      <w:r>
        <w:rPr>
          <w:b/>
        </w:rPr>
        <w:t xml:space="preserve">Desired outcome: </w:t>
      </w:r>
      <w:r>
        <w:t>Language does not become a barrier to discovery, family participation, trust or safety.</w:t>
      </w:r>
    </w:p>
    <w:p>
      <w:pPr>
        <w:pStyle w:val="Heading3"/>
      </w:pPr>
      <w:r>
        <w:t>Consolidated requirements</w:t>
      </w:r>
    </w:p>
    <w:p>
      <w:r>
        <w:rPr>
          <w:b/>
        </w:rPr>
        <w:t>M10-REQ-001 — Three first-class languages</w:t>
      </w:r>
      <w:r>
        <w:rPr>
          <w:i/>
        </w:rPr>
        <w:t xml:space="preserve">  [CONFIRMED | P0]</w:t>
      </w:r>
    </w:p>
    <w:p>
      <w:r>
        <w:t>Core journeys support English, Hindi and Telugu.</w:t>
      </w:r>
    </w:p>
    <w:p>
      <w:r>
        <w:rPr>
          <w:b/>
        </w:rPr>
        <w:t xml:space="preserve">Rationale: </w:t>
      </w:r>
      <w:r>
        <w:t>Indic-language usage is large in India. [S11]</w:t>
      </w:r>
    </w:p>
    <w:p>
      <w:r>
        <w:rPr>
          <w:b/>
        </w:rPr>
        <w:t>M10-REQ-002 — Per-person language</w:t>
      </w:r>
      <w:r>
        <w:rPr>
          <w:i/>
        </w:rPr>
        <w:t xml:space="preserve">  [CONFIRMED | P0]</w:t>
      </w:r>
    </w:p>
    <w:p>
      <w:r>
        <w:t>Each Home Circle member can have an independent preferred language.</w:t>
      </w:r>
    </w:p>
    <w:p>
      <w:r>
        <w:rPr>
          <w:b/>
        </w:rPr>
        <w:t xml:space="preserve">Rationale: </w:t>
      </w:r>
      <w:r>
        <w:t>Families can be multilingual.</w:t>
      </w:r>
    </w:p>
    <w:p>
      <w:r>
        <w:rPr>
          <w:b/>
        </w:rPr>
        <w:t>M10-REQ-003 — Original + translated content</w:t>
      </w:r>
      <w:r>
        <w:rPr>
          <w:i/>
        </w:rPr>
        <w:t xml:space="preserve">  [CONFIRMED | P0]</w:t>
      </w:r>
    </w:p>
    <w:p>
      <w:r>
        <w:t>Original user content remains authoritative; translations are derived.</w:t>
      </w:r>
    </w:p>
    <w:p>
      <w:r>
        <w:rPr>
          <w:b/>
        </w:rPr>
        <w:t xml:space="preserve">Rationale: </w:t>
      </w:r>
      <w:r>
        <w:t>Protects meaning/traceability.</w:t>
      </w:r>
    </w:p>
    <w:p>
      <w:r>
        <w:rPr>
          <w:b/>
        </w:rPr>
        <w:t>M10-REQ-004 — Code-mixed understanding</w:t>
      </w:r>
      <w:r>
        <w:rPr>
          <w:i/>
        </w:rPr>
        <w:t xml:space="preserve">  [PROPOSED | P1]</w:t>
      </w:r>
    </w:p>
    <w:p>
      <w:r>
        <w:t>AI understands common Hindi-English/Telugu-English code-mixing.</w:t>
      </w:r>
    </w:p>
    <w:p>
      <w:r>
        <w:rPr>
          <w:b/>
        </w:rPr>
        <w:t xml:space="preserve">Rationale: </w:t>
      </w:r>
      <w:r>
        <w:t>Reflects actual Indian communication.</w:t>
      </w:r>
    </w:p>
    <w:p>
      <w:r>
        <w:rPr>
          <w:b/>
        </w:rPr>
        <w:t>M10-REQ-005 — Voice input</w:t>
      </w:r>
      <w:r>
        <w:rPr>
          <w:i/>
        </w:rPr>
        <w:t xml:space="preserve">  [PROPOSED | P1]</w:t>
      </w:r>
    </w:p>
    <w:p>
      <w:r>
        <w:t>Core profile/onboarding flows can support speech where reliable.</w:t>
      </w:r>
    </w:p>
    <w:p>
      <w:r>
        <w:rPr>
          <w:b/>
        </w:rPr>
        <w:t xml:space="preserve">Rationale: </w:t>
      </w:r>
      <w:r>
        <w:t>Improves accessibility and adoption.</w:t>
      </w:r>
    </w:p>
    <w:p>
      <w:r>
        <w:rPr>
          <w:b/>
        </w:rPr>
        <w:t>M10-REQ-006 — Multilingual consent</w:t>
      </w:r>
      <w:r>
        <w:rPr>
          <w:i/>
        </w:rPr>
        <w:t xml:space="preserve">  [CONFIRMED | P0]</w:t>
      </w:r>
    </w:p>
    <w:p>
      <w:r>
        <w:t>Critical consent/privacy/safety notices exist in supported languages.</w:t>
      </w:r>
    </w:p>
    <w:p>
      <w:r>
        <w:rPr>
          <w:b/>
        </w:rPr>
        <w:t xml:space="preserve">Rationale: </w:t>
      </w:r>
      <w:r>
        <w:t>Comprehension matters to consent.</w:t>
      </w:r>
    </w:p>
    <w:p>
      <w:r>
        <w:rPr>
          <w:b/>
        </w:rPr>
        <w:t>M10-REQ-007 — Language-neutral matching</w:t>
      </w:r>
      <w:r>
        <w:rPr>
          <w:i/>
        </w:rPr>
        <w:t xml:space="preserve">  [CONFIRMED | P1]</w:t>
      </w:r>
    </w:p>
    <w:p>
      <w:r>
        <w:t>Language does not unfairly block matching unless explicitly required/preferred.</w:t>
      </w:r>
    </w:p>
    <w:p>
      <w:r>
        <w:rPr>
          <w:b/>
        </w:rPr>
        <w:t xml:space="preserve">Rationale: </w:t>
      </w:r>
      <w:r>
        <w:t>Translation can bridge language differences.</w:t>
      </w:r>
    </w:p>
    <w:p>
      <w:pPr>
        <w:pStyle w:val="Heading3"/>
      </w:pPr>
      <w:r>
        <w:t>Deep-research questions</w:t>
      </w:r>
    </w:p>
    <w:p>
      <w:pPr>
        <w:pStyle w:val="ListBullet"/>
      </w:pPr>
      <w:r>
        <w:t>Which translation/speech systems provide sufficient Telugu/Hindi quality?</w:t>
      </w:r>
    </w:p>
    <w:p>
      <w:pPr>
        <w:pStyle w:val="ListBullet"/>
      </w:pPr>
      <w:r>
        <w:t>Which content needs human review?</w:t>
      </w:r>
    </w:p>
    <w:p>
      <w:pPr>
        <w:pStyle w:val="ListBullet"/>
      </w:pPr>
      <w:r>
        <w:t>How should kinship/community terms be handled?</w:t>
      </w:r>
    </w:p>
    <w:p>
      <w:pPr>
        <w:pStyle w:val="ListBullet"/>
      </w:pPr>
      <w:r>
        <w:t>How should code-mixed safety work?</w:t>
      </w:r>
    </w:p>
    <w:p>
      <w:pPr>
        <w:pStyle w:val="ListBullet"/>
      </w:pPr>
      <w:r>
        <w:t>How should original/translated text be displayed?</w:t>
      </w:r>
    </w:p>
    <w:p>
      <w:pPr>
        <w:pStyle w:val="Heading3"/>
      </w:pPr>
      <w:r>
        <w:t>Open decisions</w:t>
      </w:r>
    </w:p>
    <w:p>
      <w:pPr>
        <w:pStyle w:val="ListBullet"/>
      </w:pPr>
      <w:r>
        <w:t>Translation engine.</w:t>
      </w:r>
    </w:p>
    <w:p>
      <w:pPr>
        <w:pStyle w:val="ListBullet"/>
      </w:pPr>
      <w:r>
        <w:t>Speech stack.</w:t>
      </w:r>
    </w:p>
    <w:p>
      <w:pPr>
        <w:pStyle w:val="ListBullet"/>
      </w:pPr>
      <w:r>
        <w:t>Glossary governance.</w:t>
      </w:r>
    </w:p>
    <w:p>
      <w:pPr>
        <w:pStyle w:val="ListBullet"/>
      </w:pPr>
      <w:r>
        <w:t>Language expansion order.</w:t>
      </w:r>
    </w:p>
    <w:p>
      <w:pPr>
        <w:pStyle w:val="Heading3"/>
      </w:pPr>
      <w:r>
        <w:t>Scope notes</w:t>
      </w:r>
    </w:p>
    <w:p>
      <w:pPr>
        <w:pStyle w:val="Heading2"/>
      </w:pPr>
      <w:r>
        <w:t>17. M11 — AI &amp; Intelligence Layer</w:t>
      </w:r>
    </w:p>
    <w:p>
      <w:r>
        <w:rPr>
          <w:b/>
        </w:rPr>
        <w:t xml:space="preserve">Purpose: </w:t>
      </w:r>
      <w:r>
        <w:t>Use AI where it reduces friction, improves relevance or safety without replacing human judgement.</w:t>
      </w:r>
    </w:p>
    <w:p>
      <w:r>
        <w:rPr>
          <w:b/>
        </w:rPr>
        <w:t xml:space="preserve">Desired outcome: </w:t>
      </w:r>
      <w:r>
        <w:t>AI is useful, explainable, bounded, multilingual and privacy-aware.</w:t>
      </w:r>
    </w:p>
    <w:p>
      <w:pPr>
        <w:pStyle w:val="Heading3"/>
      </w:pPr>
      <w:r>
        <w:t>Consolidated requirements</w:t>
      </w:r>
    </w:p>
    <w:p>
      <w:r>
        <w:rPr>
          <w:b/>
        </w:rPr>
        <w:t>M11-REQ-001 — AI matching</w:t>
      </w:r>
      <w:r>
        <w:rPr>
          <w:i/>
        </w:rPr>
        <w:t xml:space="preserve">  [CONFIRMED | P0]</w:t>
      </w:r>
    </w:p>
    <w:p>
      <w:r>
        <w:t>AI can rank/recommend profiles using approved signals.</w:t>
      </w:r>
    </w:p>
    <w:p>
      <w:r>
        <w:rPr>
          <w:b/>
        </w:rPr>
        <w:t xml:space="preserve">Rationale: </w:t>
      </w:r>
      <w:r>
        <w:t>Core efficiency opportunity.</w:t>
      </w:r>
    </w:p>
    <w:p>
      <w:r>
        <w:rPr>
          <w:b/>
        </w:rPr>
        <w:t>Acceptance criteria:</w:t>
      </w:r>
    </w:p>
    <w:p>
      <w:pPr>
        <w:pStyle w:val="ListBullet2"/>
      </w:pPr>
      <w:r>
        <w:t>Explainability and fairness required.</w:t>
      </w:r>
    </w:p>
    <w:p>
      <w:r>
        <w:rPr>
          <w:b/>
        </w:rPr>
        <w:t>M11-REQ-002 — AI profile assistance</w:t>
      </w:r>
      <w:r>
        <w:rPr>
          <w:i/>
        </w:rPr>
        <w:t xml:space="preserve">  [PROPOSED | P1]</w:t>
      </w:r>
    </w:p>
    <w:p>
      <w:r>
        <w:t>AI can improve clarity, translate and summarize profiles.</w:t>
      </w:r>
    </w:p>
    <w:p>
      <w:r>
        <w:rPr>
          <w:b/>
        </w:rPr>
        <w:t xml:space="preserve">Rationale: </w:t>
      </w:r>
      <w:r>
        <w:t>Reduces writing burden.</w:t>
      </w:r>
    </w:p>
    <w:p>
      <w:r>
        <w:rPr>
          <w:b/>
        </w:rPr>
        <w:t>Acceptance criteria:</w:t>
      </w:r>
    </w:p>
    <w:p>
      <w:pPr>
        <w:pStyle w:val="ListBullet2"/>
      </w:pPr>
      <w:r>
        <w:t>User approves output.</w:t>
      </w:r>
    </w:p>
    <w:p>
      <w:r>
        <w:rPr>
          <w:b/>
        </w:rPr>
        <w:t>M11-REQ-003 — Conversation assistance</w:t>
      </w:r>
      <w:r>
        <w:rPr>
          <w:i/>
        </w:rPr>
        <w:t xml:space="preserve">  [PROPOSED | P1]</w:t>
      </w:r>
    </w:p>
    <w:p>
      <w:r>
        <w:t>AI can suggest conversation topics from profile content.</w:t>
      </w:r>
    </w:p>
    <w:p>
      <w:r>
        <w:rPr>
          <w:b/>
        </w:rPr>
        <w:t xml:space="preserve">Rationale: </w:t>
      </w:r>
      <w:r>
        <w:t>Hinge demonstrates inspiration rather than autonomous messaging. [S08]</w:t>
      </w:r>
    </w:p>
    <w:p>
      <w:r>
        <w:rPr>
          <w:b/>
        </w:rPr>
        <w:t>M11-REQ-004 — Safety intelligence</w:t>
      </w:r>
      <w:r>
        <w:rPr>
          <w:i/>
        </w:rPr>
        <w:t xml:space="preserve">  [CONFIRMED | P0]</w:t>
      </w:r>
    </w:p>
    <w:p>
      <w:r>
        <w:t>AI supports behavioural safety/fraud detection.</w:t>
      </w:r>
    </w:p>
    <w:p>
      <w:r>
        <w:rPr>
          <w:b/>
        </w:rPr>
        <w:t xml:space="preserve">Rationale: </w:t>
      </w:r>
      <w:r>
        <w:t>Core differentiator.</w:t>
      </w:r>
    </w:p>
    <w:p>
      <w:r>
        <w:rPr>
          <w:b/>
        </w:rPr>
        <w:t>M11-REQ-005 — Explainable AI</w:t>
      </w:r>
      <w:r>
        <w:rPr>
          <w:i/>
        </w:rPr>
        <w:t xml:space="preserve">  [CONFIRMED | P0]</w:t>
      </w:r>
    </w:p>
    <w:p>
      <w:r>
        <w:t>Important recommendations/interventions have understandable reasons where safe.</w:t>
      </w:r>
    </w:p>
    <w:p>
      <w:r>
        <w:rPr>
          <w:b/>
        </w:rPr>
        <w:t xml:space="preserve">Rationale: </w:t>
      </w:r>
      <w:r>
        <w:t>Users need decision context.</w:t>
      </w:r>
    </w:p>
    <w:p>
      <w:r>
        <w:rPr>
          <w:b/>
        </w:rPr>
        <w:t>M11-REQ-006 — No romantic AI</w:t>
      </w:r>
      <w:r>
        <w:rPr>
          <w:i/>
        </w:rPr>
        <w:t xml:space="preserve">  [CONFIRMED | P0]</w:t>
      </w:r>
    </w:p>
    <w:p>
      <w:r>
        <w:t>AI never impersonates a candidate or becomes a romantic substitute.</w:t>
      </w:r>
    </w:p>
    <w:p>
      <w:r>
        <w:rPr>
          <w:b/>
        </w:rPr>
        <w:t xml:space="preserve">Rationale: </w:t>
      </w:r>
      <w:r>
        <w:t>Preserves authenticity.</w:t>
      </w:r>
    </w:p>
    <w:p>
      <w:pPr>
        <w:pStyle w:val="Heading3"/>
      </w:pPr>
      <w:r>
        <w:t>Deep-research questions</w:t>
      </w:r>
    </w:p>
    <w:p>
      <w:pPr>
        <w:pStyle w:val="ListBullet"/>
      </w:pPr>
      <w:r>
        <w:t>Which AI tasks improve outcomes vs engagement?</w:t>
      </w:r>
    </w:p>
    <w:p>
      <w:pPr>
        <w:pStyle w:val="ListBullet"/>
      </w:pPr>
      <w:r>
        <w:t>What should be rules vs ML?</w:t>
      </w:r>
    </w:p>
    <w:p>
      <w:pPr>
        <w:pStyle w:val="ListBullet"/>
      </w:pPr>
      <w:r>
        <w:t>On-device vs server inference?</w:t>
      </w:r>
    </w:p>
    <w:p>
      <w:pPr>
        <w:pStyle w:val="ListBullet"/>
      </w:pPr>
      <w:r>
        <w:t>How should models be evaluated across languages?</w:t>
      </w:r>
    </w:p>
    <w:p>
      <w:pPr>
        <w:pStyle w:val="ListBullet"/>
      </w:pPr>
      <w:r>
        <w:t>How should recommendation bias be audited?</w:t>
      </w:r>
    </w:p>
    <w:p>
      <w:pPr>
        <w:pStyle w:val="Heading3"/>
      </w:pPr>
      <w:r>
        <w:t>Open decisions</w:t>
      </w:r>
    </w:p>
    <w:p>
      <w:pPr>
        <w:pStyle w:val="ListBullet"/>
      </w:pPr>
      <w:r>
        <w:t>Model/provider choices.</w:t>
      </w:r>
    </w:p>
    <w:p>
      <w:pPr>
        <w:pStyle w:val="ListBullet"/>
      </w:pPr>
      <w:r>
        <w:t>Evaluation dataset.</w:t>
      </w:r>
    </w:p>
    <w:p>
      <w:pPr>
        <w:pStyle w:val="ListBullet"/>
      </w:pPr>
      <w:r>
        <w:t>Human review thresholds.</w:t>
      </w:r>
    </w:p>
    <w:p>
      <w:pPr>
        <w:pStyle w:val="ListBullet"/>
      </w:pPr>
      <w:r>
        <w:t>Privacy boundary.</w:t>
      </w:r>
    </w:p>
    <w:p>
      <w:pPr>
        <w:pStyle w:val="Heading3"/>
      </w:pPr>
      <w:r>
        <w:t>Scope notes</w:t>
      </w:r>
    </w:p>
    <w:p>
      <w:pPr>
        <w:pStyle w:val="Heading2"/>
      </w:pPr>
      <w:r>
        <w:t>18. M12 — Outcome, Feedback &amp; Product Learning</w:t>
      </w:r>
    </w:p>
    <w:p>
      <w:r>
        <w:rPr>
          <w:b/>
        </w:rPr>
        <w:t xml:space="preserve">Purpose: </w:t>
      </w:r>
      <w:r>
        <w:t>Measure whether connections are useful without turning people into public ratings.</w:t>
      </w:r>
    </w:p>
    <w:p>
      <w:r>
        <w:rPr>
          <w:b/>
        </w:rPr>
        <w:t xml:space="preserve">Desired outcome: </w:t>
      </w:r>
      <w:r>
        <w:t>Mangaly learns which experiences lead to better decisions and safer outcomes.</w:t>
      </w:r>
    </w:p>
    <w:p>
      <w:pPr>
        <w:pStyle w:val="Heading3"/>
      </w:pPr>
      <w:r>
        <w:t>Consolidated requirements</w:t>
      </w:r>
    </w:p>
    <w:p>
      <w:r>
        <w:rPr>
          <w:b/>
        </w:rPr>
        <w:t>M12-REQ-001 — Private interaction feedback</w:t>
      </w:r>
      <w:r>
        <w:rPr>
          <w:i/>
        </w:rPr>
        <w:t xml:space="preserve">  [PROPOSED | P1]</w:t>
      </w:r>
    </w:p>
    <w:p>
      <w:r>
        <w:t>Users may provide structured private feedback after meaningful interactions.</w:t>
      </w:r>
    </w:p>
    <w:p>
      <w:r>
        <w:rPr>
          <w:b/>
        </w:rPr>
        <w:t xml:space="preserve">Rationale: </w:t>
      </w:r>
      <w:r>
        <w:t>Improves matching without public scoring.</w:t>
      </w:r>
    </w:p>
    <w:p>
      <w:r>
        <w:rPr>
          <w:b/>
        </w:rPr>
        <w:t>M12-REQ-002 — Progress feedback</w:t>
      </w:r>
      <w:r>
        <w:rPr>
          <w:i/>
        </w:rPr>
        <w:t xml:space="preserve">  [PROPOSED | P1]</w:t>
      </w:r>
    </w:p>
    <w:p>
      <w:r>
        <w:t>Users can indicate continue/pause/family/meet/close.</w:t>
      </w:r>
    </w:p>
    <w:p>
      <w:r>
        <w:rPr>
          <w:b/>
        </w:rPr>
        <w:t xml:space="preserve">Rationale: </w:t>
      </w:r>
      <w:r>
        <w:t>Improves state understanding.</w:t>
      </w:r>
    </w:p>
    <w:p>
      <w:r>
        <w:rPr>
          <w:b/>
        </w:rPr>
        <w:t>M12-REQ-003 — Outcome learning</w:t>
      </w:r>
      <w:r>
        <w:rPr>
          <w:i/>
        </w:rPr>
        <w:t xml:space="preserve">  [PROPOSED | P2]</w:t>
      </w:r>
    </w:p>
    <w:p>
      <w:r>
        <w:t>Aggregated outcome data can improve recommendations.</w:t>
      </w:r>
    </w:p>
    <w:p>
      <w:r>
        <w:rPr>
          <w:b/>
        </w:rPr>
        <w:t xml:space="preserve">Rationale: </w:t>
      </w:r>
      <w:r>
        <w:t>Outcome-first product requires learning.</w:t>
      </w:r>
    </w:p>
    <w:p>
      <w:r>
        <w:rPr>
          <w:b/>
        </w:rPr>
        <w:t>M12-REQ-004 — No public rating</w:t>
      </w:r>
      <w:r>
        <w:rPr>
          <w:i/>
        </w:rPr>
        <w:t xml:space="preserve">  [CONFIRMED | P0]</w:t>
      </w:r>
    </w:p>
    <w:p>
      <w:r>
        <w:t>Mangaly does not expose star ratings/reputation scores for candidates/families.</w:t>
      </w:r>
    </w:p>
    <w:p>
      <w:r>
        <w:rPr>
          <w:b/>
        </w:rPr>
        <w:t xml:space="preserve">Rationale: </w:t>
      </w:r>
      <w:r>
        <w:t>Prevents social scoring.</w:t>
      </w:r>
    </w:p>
    <w:p>
      <w:pPr>
        <w:pStyle w:val="Heading3"/>
      </w:pPr>
      <w:r>
        <w:t>Deep-research questions</w:t>
      </w:r>
    </w:p>
    <w:p>
      <w:pPr>
        <w:pStyle w:val="ListBullet"/>
      </w:pPr>
      <w:r>
        <w:t>Which feedback questions improve recommendations?</w:t>
      </w:r>
    </w:p>
    <w:p>
      <w:pPr>
        <w:pStyle w:val="ListBullet"/>
      </w:pPr>
      <w:r>
        <w:t>How can success data be collected without pressure?</w:t>
      </w:r>
    </w:p>
    <w:p>
      <w:pPr>
        <w:pStyle w:val="ListBullet"/>
      </w:pPr>
      <w:r>
        <w:t>What outcome signals can be measured without final marriage disclosure?</w:t>
      </w:r>
    </w:p>
    <w:p>
      <w:pPr>
        <w:pStyle w:val="Heading3"/>
      </w:pPr>
      <w:r>
        <w:t>Open decisions</w:t>
      </w:r>
    </w:p>
    <w:p>
      <w:pPr>
        <w:pStyle w:val="ListBullet"/>
      </w:pPr>
      <w:r>
        <w:t>Feedback timing.</w:t>
      </w:r>
    </w:p>
    <w:p>
      <w:pPr>
        <w:pStyle w:val="ListBullet"/>
      </w:pPr>
      <w:r>
        <w:t>Retention/consent.</w:t>
      </w:r>
    </w:p>
    <w:p>
      <w:pPr>
        <w:pStyle w:val="ListBullet"/>
      </w:pPr>
      <w:r>
        <w:t>Success-story policy.</w:t>
      </w:r>
    </w:p>
    <w:p>
      <w:pPr>
        <w:pStyle w:val="Heading3"/>
      </w:pPr>
      <w:r>
        <w:t>Scope notes</w:t>
      </w:r>
    </w:p>
    <w:p>
      <w:pPr>
        <w:pStyle w:val="Heading2"/>
      </w:pPr>
      <w:r>
        <w:t>19. M13 — Business, Growth &amp; Community Economics</w:t>
      </w:r>
    </w:p>
    <w:p>
      <w:r>
        <w:rPr>
          <w:b/>
        </w:rPr>
        <w:t xml:space="preserve">Purpose: </w:t>
      </w:r>
      <w:r>
        <w:t>Create sustainable revenue while preserving genuine opportunity and trust.</w:t>
      </w:r>
    </w:p>
    <w:p>
      <w:r>
        <w:rPr>
          <w:b/>
        </w:rPr>
        <w:t xml:space="preserve">Desired outcome: </w:t>
      </w:r>
      <w:r>
        <w:t>Mangaly monetizes enhanced value rather than withholding the basic ability to find a spouse.</w:t>
      </w:r>
    </w:p>
    <w:p>
      <w:pPr>
        <w:pStyle w:val="Heading3"/>
      </w:pPr>
      <w:r>
        <w:t>Consolidated requirements</w:t>
      </w:r>
    </w:p>
    <w:p>
      <w:r>
        <w:rPr>
          <w:b/>
        </w:rPr>
        <w:t>M13-REQ-001 — Core opportunity access</w:t>
      </w:r>
      <w:r>
        <w:rPr>
          <w:i/>
        </w:rPr>
        <w:t xml:space="preserve">  [PROPOSED | P0]</w:t>
      </w:r>
    </w:p>
    <w:p>
      <w:r>
        <w:t>Basic profile, meaningful discovery and verification pathway remain available without immediate payment.</w:t>
      </w:r>
    </w:p>
    <w:p>
      <w:r>
        <w:rPr>
          <w:b/>
        </w:rPr>
        <w:t xml:space="preserve">Rationale: </w:t>
      </w:r>
      <w:r>
        <w:t>Trust is harmed by artificial paywalls.</w:t>
      </w:r>
    </w:p>
    <w:p>
      <w:r>
        <w:rPr>
          <w:b/>
        </w:rPr>
        <w:t>M13-REQ-002 — Premium intelligence</w:t>
      </w:r>
      <w:r>
        <w:rPr>
          <w:i/>
        </w:rPr>
        <w:t xml:space="preserve">  [PROPOSED | P2]</w:t>
      </w:r>
    </w:p>
    <w:p>
      <w:r>
        <w:t>Advanced matching, insights and discovery may be premium.</w:t>
      </w:r>
    </w:p>
    <w:p>
      <w:r>
        <w:rPr>
          <w:b/>
        </w:rPr>
        <w:t xml:space="preserve">Rationale: </w:t>
      </w:r>
      <w:r>
        <w:t>Monetize incremental value.</w:t>
      </w:r>
    </w:p>
    <w:p>
      <w:r>
        <w:rPr>
          <w:b/>
        </w:rPr>
        <w:t>M13-REQ-003 — Assisted verification</w:t>
      </w:r>
      <w:r>
        <w:rPr>
          <w:i/>
        </w:rPr>
        <w:t xml:space="preserve">  [PROPOSED | P2]</w:t>
      </w:r>
    </w:p>
    <w:p>
      <w:r>
        <w:t>Optional paid/assisted verification may be offered if it adds real value.</w:t>
      </w:r>
    </w:p>
    <w:p>
      <w:r>
        <w:rPr>
          <w:b/>
        </w:rPr>
        <w:t xml:space="preserve">Rationale: </w:t>
      </w:r>
      <w:r>
        <w:t>Verification has service cost.</w:t>
      </w:r>
    </w:p>
    <w:p>
      <w:r>
        <w:rPr>
          <w:b/>
        </w:rPr>
        <w:t>Acceptance criteria:</w:t>
      </w:r>
    </w:p>
    <w:p>
      <w:pPr>
        <w:pStyle w:val="ListBullet2"/>
      </w:pPr>
      <w:r>
        <w:t>Do not create pay-to-be-trusted.</w:t>
      </w:r>
    </w:p>
    <w:p>
      <w:r>
        <w:rPr>
          <w:b/>
        </w:rPr>
        <w:t>M13-REQ-004 — Community services</w:t>
      </w:r>
      <w:r>
        <w:rPr>
          <w:i/>
        </w:rPr>
        <w:t xml:space="preserve">  [DEFERRED | P3]</w:t>
      </w:r>
    </w:p>
    <w:p>
      <w:r>
        <w:t>Concierge/community agent services may become a later revenue stream.</w:t>
      </w:r>
    </w:p>
    <w:p>
      <w:r>
        <w:rPr>
          <w:b/>
        </w:rPr>
        <w:t xml:space="preserve">Rationale: </w:t>
      </w:r>
      <w:r>
        <w:t>Potential high-value human assistance.</w:t>
      </w:r>
    </w:p>
    <w:p>
      <w:r>
        <w:rPr>
          <w:b/>
        </w:rPr>
        <w:t>M13-REQ-005 — Outcome KPIs</w:t>
      </w:r>
      <w:r>
        <w:rPr>
          <w:i/>
        </w:rPr>
        <w:t xml:space="preserve">  [CONFIRMED | P0]</w:t>
      </w:r>
    </w:p>
    <w:p>
      <w:r>
        <w:t>Revenue is balanced with safety and meaningful relationship outcomes.</w:t>
      </w:r>
    </w:p>
    <w:p>
      <w:r>
        <w:rPr>
          <w:b/>
        </w:rPr>
        <w:t xml:space="preserve">Rationale: </w:t>
      </w:r>
      <w:r>
        <w:t>Prevents harmful growth loops.</w:t>
      </w:r>
    </w:p>
    <w:p>
      <w:pPr>
        <w:pStyle w:val="Heading3"/>
      </w:pPr>
      <w:r>
        <w:t>Deep-research questions</w:t>
      </w:r>
    </w:p>
    <w:p>
      <w:pPr>
        <w:pStyle w:val="ListBullet"/>
      </w:pPr>
      <w:r>
        <w:t>What do Indian matrimony users perceive as unfair pricing?</w:t>
      </w:r>
    </w:p>
    <w:p>
      <w:pPr>
        <w:pStyle w:val="ListBullet"/>
      </w:pPr>
      <w:r>
        <w:t>What premium features genuinely save time/increase success?</w:t>
      </w:r>
    </w:p>
    <w:p>
      <w:pPr>
        <w:pStyle w:val="ListBullet"/>
      </w:pPr>
      <w:r>
        <w:t>Can community partnerships reduce acquisition cost?</w:t>
      </w:r>
    </w:p>
    <w:p>
      <w:pPr>
        <w:pStyle w:val="ListBullet"/>
      </w:pPr>
      <w:r>
        <w:t>How can success outcomes create organic referral?</w:t>
      </w:r>
    </w:p>
    <w:p>
      <w:pPr>
        <w:pStyle w:val="Heading3"/>
      </w:pPr>
      <w:r>
        <w:t>Open decisions</w:t>
      </w:r>
    </w:p>
    <w:p>
      <w:pPr>
        <w:pStyle w:val="ListBullet"/>
      </w:pPr>
      <w:r>
        <w:t>Pricing.</w:t>
      </w:r>
    </w:p>
    <w:p>
      <w:pPr>
        <w:pStyle w:val="ListBullet"/>
      </w:pPr>
      <w:r>
        <w:t>Premium features.</w:t>
      </w:r>
    </w:p>
    <w:p>
      <w:pPr>
        <w:pStyle w:val="ListBullet"/>
      </w:pPr>
      <w:r>
        <w:t>Community partnerships.</w:t>
      </w:r>
    </w:p>
    <w:p>
      <w:pPr>
        <w:pStyle w:val="ListBullet"/>
      </w:pPr>
      <w:r>
        <w:t>Concierge economics.</w:t>
      </w:r>
    </w:p>
    <w:p>
      <w:pPr>
        <w:pStyle w:val="Heading3"/>
      </w:pPr>
      <w:r>
        <w:t>Scope notes</w:t>
      </w:r>
    </w:p>
    <w:p>
      <w:pPr>
        <w:pStyle w:val="Heading2"/>
      </w:pPr>
      <w:r>
        <w:t>20. M14 — Governance, Privacy, Legal &amp; Audit</w:t>
      </w:r>
    </w:p>
    <w:p>
      <w:r>
        <w:rPr>
          <w:b/>
        </w:rPr>
        <w:t xml:space="preserve">Purpose: </w:t>
      </w:r>
      <w:r>
        <w:t>Provide the governance required for a platform processing highly sensitive matrimonial data.</w:t>
      </w:r>
    </w:p>
    <w:p>
      <w:r>
        <w:rPr>
          <w:b/>
        </w:rPr>
        <w:t xml:space="preserve">Desired outcome: </w:t>
      </w:r>
      <w:r>
        <w:t>Mangaly can explain, protect, retain, delete and audit data responsibly.</w:t>
      </w:r>
    </w:p>
    <w:p>
      <w:pPr>
        <w:pStyle w:val="Heading3"/>
      </w:pPr>
      <w:r>
        <w:t>Consolidated requirements</w:t>
      </w:r>
    </w:p>
    <w:p>
      <w:r>
        <w:rPr>
          <w:b/>
        </w:rPr>
        <w:t>M14-REQ-001 — Purpose limitation</w:t>
      </w:r>
      <w:r>
        <w:rPr>
          <w:i/>
        </w:rPr>
        <w:t xml:space="preserve">  [CONFIRMED | P0]</w:t>
      </w:r>
    </w:p>
    <w:p>
      <w:r>
        <w:t>Collect/process data for defined product, safety or legal purposes.</w:t>
      </w:r>
    </w:p>
    <w:p>
      <w:r>
        <w:rPr>
          <w:b/>
        </w:rPr>
        <w:t xml:space="preserve">Rationale: </w:t>
      </w:r>
      <w:r>
        <w:t>Matrimonial data can be highly sensitive.</w:t>
      </w:r>
    </w:p>
    <w:p>
      <w:r>
        <w:rPr>
          <w:b/>
        </w:rPr>
        <w:t>M14-REQ-002 — Consent</w:t>
      </w:r>
      <w:r>
        <w:rPr>
          <w:i/>
        </w:rPr>
        <w:t xml:space="preserve">  [CONFIRMED | P0]</w:t>
      </w:r>
    </w:p>
    <w:p>
      <w:r>
        <w:t>Relevant processing uses clear, understandable consent where required.</w:t>
      </w:r>
    </w:p>
    <w:p>
      <w:r>
        <w:rPr>
          <w:b/>
        </w:rPr>
        <w:t xml:space="preserve">Rationale: </w:t>
      </w:r>
      <w:r>
        <w:t>Consent UX must be meaningful.</w:t>
      </w:r>
    </w:p>
    <w:p>
      <w:r>
        <w:rPr>
          <w:b/>
        </w:rPr>
        <w:t>Acceptance criteria:</w:t>
      </w:r>
    </w:p>
    <w:p>
      <w:pPr>
        <w:pStyle w:val="ListBullet2"/>
      </w:pPr>
      <w:r>
        <w:t>Legal review required.</w:t>
      </w:r>
    </w:p>
    <w:p>
      <w:r>
        <w:rPr>
          <w:b/>
        </w:rPr>
        <w:t>M14-REQ-003 — Data minimization</w:t>
      </w:r>
      <w:r>
        <w:rPr>
          <w:i/>
        </w:rPr>
        <w:t xml:space="preserve">  [CONFIRMED | P0]</w:t>
      </w:r>
    </w:p>
    <w:p>
      <w:r>
        <w:t>Collect only what is necessary.</w:t>
      </w:r>
    </w:p>
    <w:p>
      <w:r>
        <w:rPr>
          <w:b/>
        </w:rPr>
        <w:t xml:space="preserve">Rationale: </w:t>
      </w:r>
      <w:r>
        <w:t>Reduces breach impact.</w:t>
      </w:r>
    </w:p>
    <w:p>
      <w:r>
        <w:rPr>
          <w:b/>
        </w:rPr>
        <w:t>M14-REQ-004 — Retention/deletion</w:t>
      </w:r>
      <w:r>
        <w:rPr>
          <w:i/>
        </w:rPr>
        <w:t xml:space="preserve">  [CONFIRMED | P0]</w:t>
      </w:r>
    </w:p>
    <w:p>
      <w:r>
        <w:t>Define retention/deletion for profiles, verification, communication and audit data.</w:t>
      </w:r>
    </w:p>
    <w:p>
      <w:r>
        <w:rPr>
          <w:b/>
        </w:rPr>
        <w:t xml:space="preserve">Rationale: </w:t>
      </w:r>
      <w:r>
        <w:t>Especially important for ephemeral communication.</w:t>
      </w:r>
    </w:p>
    <w:p>
      <w:r>
        <w:rPr>
          <w:b/>
        </w:rPr>
        <w:t>M14-REQ-005 — Auditability</w:t>
      </w:r>
      <w:r>
        <w:rPr>
          <w:i/>
        </w:rPr>
        <w:t xml:space="preserve">  [CONFIRMED | P0]</w:t>
      </w:r>
    </w:p>
    <w:p>
      <w:r>
        <w:t>Sensitive actions are internally logged and protected.</w:t>
      </w:r>
    </w:p>
    <w:p>
      <w:r>
        <w:rPr>
          <w:b/>
        </w:rPr>
        <w:t xml:space="preserve">Rationale: </w:t>
      </w:r>
      <w:r>
        <w:t>Supports accountability.</w:t>
      </w:r>
    </w:p>
    <w:p>
      <w:r>
        <w:rPr>
          <w:b/>
        </w:rPr>
        <w:t>M14-REQ-006 — AI governance</w:t>
      </w:r>
      <w:r>
        <w:rPr>
          <w:i/>
        </w:rPr>
        <w:t xml:space="preserve">  [PROPOSED | P0]</w:t>
      </w:r>
    </w:p>
    <w:p>
      <w:r>
        <w:t>Consequential AI has evaluation, bias, monitoring and rollback controls.</w:t>
      </w:r>
    </w:p>
    <w:p>
      <w:r>
        <w:rPr>
          <w:b/>
        </w:rPr>
        <w:t xml:space="preserve">Rationale: </w:t>
      </w:r>
      <w:r>
        <w:t>AI can affect real people.</w:t>
      </w:r>
    </w:p>
    <w:p>
      <w:r>
        <w:rPr>
          <w:b/>
        </w:rPr>
        <w:t>M14-REQ-007 — Vendor governance</w:t>
      </w:r>
      <w:r>
        <w:rPr>
          <w:i/>
        </w:rPr>
        <w:t xml:space="preserve">  [PROPOSED | P0]</w:t>
      </w:r>
    </w:p>
    <w:p>
      <w:r>
        <w:t>AI, verification, translation, storage and communication vendors meet documented data/security requirements.</w:t>
      </w:r>
    </w:p>
    <w:p>
      <w:r>
        <w:rPr>
          <w:b/>
        </w:rPr>
        <w:t xml:space="preserve">Rationale: </w:t>
      </w:r>
      <w:r>
        <w:t>Third parties may process sensitive data.</w:t>
      </w:r>
    </w:p>
    <w:p>
      <w:pPr>
        <w:pStyle w:val="Heading3"/>
      </w:pPr>
      <w:r>
        <w:t>Deep-research questions</w:t>
      </w:r>
    </w:p>
    <w:p>
      <w:pPr>
        <w:pStyle w:val="ListBullet"/>
      </w:pPr>
      <w:r>
        <w:t>Exact applicability of India's DPDP framework/rules to each activity.</w:t>
      </w:r>
    </w:p>
    <w:p>
      <w:pPr>
        <w:pStyle w:val="ListBullet"/>
      </w:pPr>
      <w:r>
        <w:t>Multilingual notice/consent requirements.</w:t>
      </w:r>
    </w:p>
    <w:p>
      <w:pPr>
        <w:pStyle w:val="ListBullet"/>
      </w:pPr>
      <w:r>
        <w:t>Biometric/verification data handling.</w:t>
      </w:r>
    </w:p>
    <w:p>
      <w:pPr>
        <w:pStyle w:val="ListBullet"/>
      </w:pPr>
      <w:r>
        <w:t>Safety evidence retention.</w:t>
      </w:r>
    </w:p>
    <w:p>
      <w:pPr>
        <w:pStyle w:val="ListBullet"/>
      </w:pPr>
      <w:r>
        <w:t>Cross-border processing/vendor implications.</w:t>
      </w:r>
    </w:p>
    <w:p>
      <w:pPr>
        <w:pStyle w:val="ListBullet"/>
      </w:pPr>
      <w:r>
        <w:t>Deletion and user-rights implementation.</w:t>
      </w:r>
    </w:p>
    <w:p>
      <w:pPr>
        <w:pStyle w:val="Heading3"/>
      </w:pPr>
      <w:r>
        <w:t>Open decisions</w:t>
      </w:r>
    </w:p>
    <w:p>
      <w:pPr>
        <w:pStyle w:val="ListBullet"/>
      </w:pPr>
      <w:r>
        <w:t>Formal legal review.</w:t>
      </w:r>
    </w:p>
    <w:p>
      <w:pPr>
        <w:pStyle w:val="ListBullet"/>
      </w:pPr>
      <w:r>
        <w:t>Data retention schedule.</w:t>
      </w:r>
    </w:p>
    <w:p>
      <w:pPr>
        <w:pStyle w:val="ListBullet"/>
      </w:pPr>
      <w:r>
        <w:t>Vendor DPA/security requirements.</w:t>
      </w:r>
    </w:p>
    <w:p>
      <w:pPr>
        <w:pStyle w:val="ListBullet"/>
      </w:pPr>
      <w:r>
        <w:t>AI governance policy.</w:t>
      </w:r>
    </w:p>
    <w:p>
      <w:pPr>
        <w:pStyle w:val="Heading3"/>
      </w:pPr>
      <w:r>
        <w:t>Scope notes</w:t>
      </w:r>
    </w:p>
    <w:p>
      <w:pPr>
        <w:pStyle w:val="Heading1"/>
      </w:pPr>
      <w:r>
        <w:t>21. Relationship State Machine</w:t>
      </w:r>
    </w:p>
    <w:p>
      <w:pPr>
        <w:pStyle w:val="ListNumber"/>
      </w:pPr>
      <w:r>
        <w:t>DISCOVERED — profile is discovered/viewed.</w:t>
      </w:r>
    </w:p>
    <w:p>
      <w:pPr>
        <w:pStyle w:val="ListNumber"/>
      </w:pPr>
      <w:r>
        <w:t>INTEREST EXPRESSED — one side expresses interest or suggests a profile.</w:t>
      </w:r>
    </w:p>
    <w:p>
      <w:pPr>
        <w:pStyle w:val="ListNumber"/>
      </w:pPr>
      <w:r>
        <w:t>MUTUAL INTEREST — relevant parties consent to connect.</w:t>
      </w:r>
    </w:p>
    <w:p>
      <w:pPr>
        <w:pStyle w:val="ListNumber"/>
      </w:pPr>
      <w:r>
        <w:t>PRIVATE SESSION — protected communication becomes available.</w:t>
      </w:r>
    </w:p>
    <w:p>
      <w:pPr>
        <w:pStyle w:val="ListNumber"/>
      </w:pPr>
      <w:r>
        <w:t>CONTINUING — both sides choose to continue.</w:t>
      </w:r>
    </w:p>
    <w:p>
      <w:pPr>
        <w:pStyle w:val="ListNumber"/>
      </w:pPr>
      <w:r>
        <w:t>FAMILY INTRODUCTION — authorized family members are introduced at the appropriate scope.</w:t>
      </w:r>
    </w:p>
    <w:p>
      <w:pPr>
        <w:pStyle w:val="ListNumber"/>
      </w:pPr>
      <w:r>
        <w:t>CONTACT EXCHANGE — candidate or parent requests a number and the owner explicitly shares it.</w:t>
      </w:r>
    </w:p>
    <w:p>
      <w:pPr>
        <w:pStyle w:val="ListNumber"/>
      </w:pPr>
      <w:r>
        <w:t>MEETING — real-world meeting is planned/known.</w:t>
      </w:r>
    </w:p>
    <w:p>
      <w:pPr>
        <w:pStyle w:val="ListNumber"/>
      </w:pPr>
      <w:r>
        <w:t>DECISION — continue toward marriage or close.</w:t>
      </w:r>
    </w:p>
    <w:p>
      <w:pPr>
        <w:pStyle w:val="ListNumber"/>
      </w:pPr>
      <w:r>
        <w:t>PROCEEDING / CLOSED — final relationship state.</w:t>
      </w:r>
    </w:p>
    <w:p>
      <w:r>
        <w:t>Family-led variants must be supported. This is a product state model, not necessarily a literal progress bar.</w:t>
      </w:r>
    </w:p>
    <w:p>
      <w:pPr>
        <w:pStyle w:val="Heading1"/>
      </w:pPr>
      <w:r>
        <w:t>22. Cross-Cutting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880"/>
            <w:shd w:fill="D9EAF7"/>
          </w:tcPr>
          <w:p>
            <w:r>
              <w:rPr>
                <w:b/>
                <w:sz w:val="18"/>
              </w:rPr>
              <w:t>Area</w:t>
            </w:r>
          </w:p>
        </w:tc>
        <w:tc>
          <w:tcPr>
            <w:tcW w:type="dxa" w:w="2880"/>
            <w:shd w:fill="D9EAF7"/>
          </w:tcPr>
          <w:p>
            <w:r>
              <w:rPr>
                <w:b/>
                <w:sz w:val="18"/>
              </w:rPr>
              <w:t>Requirement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8"/>
              </w:rPr>
              <w:t>X-001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Every sensitive action checks role, relationship, scope and consent.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8"/>
              </w:rPr>
              <w:t>X-002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Auditability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Meaningful actions are internally attributable and tamper-resistant.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8"/>
              </w:rPr>
              <w:t>X-003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Accessibility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Core journeys support different age, literacy, language and device contexts.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8"/>
              </w:rPr>
              <w:t>X-004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Localization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Dates, numbers, kinship terms, content and consent support Indian contexts.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8"/>
              </w:rPr>
              <w:t>X-005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Sensitive data is encrypted in transit/at rest with least privilege.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8"/>
              </w:rPr>
              <w:t>X-006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Privacy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Minimize collection, exposure and retention.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8"/>
              </w:rPr>
              <w:t>X-007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Safety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High-severity abuse can trigger controlled intervention.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8"/>
              </w:rPr>
              <w:t>X-008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Explainability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Important recommendations/verification outcomes are understandable.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8"/>
              </w:rPr>
              <w:t>X-009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Human escalation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Automated systems have a controlled human review path.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8"/>
              </w:rPr>
              <w:t>X-010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Observability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Product/safety events are measurable without unnecessary content collection.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8"/>
              </w:rPr>
              <w:t>X-011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Failure safety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Sensitive operations fail safely when verification/AI/network dependencies fail.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8"/>
              </w:rPr>
              <w:t>X-012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Reversibility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Sharing/permissions can be revoked where legally/product-wise possible.</w:t>
            </w:r>
          </w:p>
        </w:tc>
      </w:tr>
    </w:tbl>
    <w:p/>
    <w:p>
      <w:pPr>
        <w:pStyle w:val="Heading1"/>
      </w:pPr>
      <w:r>
        <w:t>23. Multilingual Product Strategy</w:t>
      </w:r>
    </w:p>
    <w:p>
      <w:r>
        <w:t>English, Hindi and Telugu are first-class experiences. A Home Circle can contain members with different preferred languages.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rPr>
                <w:b/>
                <w:sz w:val="18"/>
              </w:rPr>
              <w:t>Layer</w:t>
            </w:r>
          </w:p>
        </w:tc>
        <w:tc>
          <w:tcPr>
            <w:tcW w:type="dxa" w:w="2880"/>
            <w:shd w:fill="D9EAF7"/>
          </w:tcPr>
          <w:p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2880"/>
            <w:shd w:fill="D9EAF7"/>
          </w:tcPr>
          <w:p>
            <w:r>
              <w:rPr>
                <w:b/>
                <w:sz w:val="18"/>
              </w:rPr>
              <w:t>Example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8"/>
              </w:rPr>
              <w:t>UI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All core screens in 3 languages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English / हिन्दी / తెలుగు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8"/>
              </w:rPr>
              <w:t>Profile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Original + translated representation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Candidate writes Telugu; parent views Hindi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8"/>
              </w:rPr>
              <w:t>Voice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Speech-to-text where reliable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Mother records Telugu voice introduction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8"/>
              </w:rPr>
              <w:t>AI understanding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Normalize meaning across languages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Same marriage expectation across languages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8"/>
              </w:rPr>
              <w:t>Safety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Multilingual + code-mixed detection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Hindi-English / Telugu-English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8"/>
              </w:rPr>
              <w:t>Consent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Critical notices in preferred language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Privacy/number-sharing consent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8"/>
              </w:rPr>
              <w:t>Notifications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Per-person language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Mother receives Telugu; candidate English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8"/>
              </w:rPr>
              <w:t>Future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Language expansion without schema redesign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Tamil/Kannada/Marathi/etc.</w:t>
            </w:r>
          </w:p>
        </w:tc>
      </w:tr>
    </w:tbl>
    <w:p/>
    <w:p>
      <w:pPr>
        <w:pStyle w:val="Heading1"/>
      </w:pPr>
      <w:r>
        <w:t>24. Research Findings Already Influencing the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rPr>
                <w:b/>
                <w:sz w:val="18"/>
              </w:rPr>
              <w:t>Finding</w:t>
            </w:r>
          </w:p>
        </w:tc>
        <w:tc>
          <w:tcPr>
            <w:tcW w:type="dxa" w:w="2880"/>
            <w:shd w:fill="D9EAF7"/>
          </w:tcPr>
          <w:p>
            <w:r>
              <w:rPr>
                <w:b/>
                <w:sz w:val="18"/>
              </w:rPr>
              <w:t>Evidence</w:t>
            </w:r>
          </w:p>
        </w:tc>
        <w:tc>
          <w:tcPr>
            <w:tcW w:type="dxa" w:w="2880"/>
            <w:shd w:fill="D9EAF7"/>
          </w:tcPr>
          <w:p>
            <w:r>
              <w:rPr>
                <w:b/>
                <w:sz w:val="18"/>
              </w:rPr>
              <w:t>Mangaly implication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8"/>
              </w:rPr>
              <w:t>Online meeting is not automatically relationship-quality positive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2025 cross-cultural study: 6,646 partnered people across 50 countries; online-meeting group reported somewhat lower average satisfaction/love, with small-to-medium effects.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Optimize transition from digital discovery to meaningful understanding and real-world interaction.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8"/>
              </w:rPr>
              <w:t>Personality similarity is not a magic predictor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2023 study of 1,294 couples found personality similarity was not robustly associated with relationship/life satisfaction.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Do not build a simplistic personality percentage; use multiple explainable factors.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8"/>
              </w:rPr>
              <w:t>Romance fraud is relational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2026 scoping review describes grooming as trust-building, persuasion and deception embedded in social/cultural/digital context.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Safety AI must detect behaviour and escalation, not only keywords.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8"/>
              </w:rPr>
              <w:t>Trust is becoming a product capability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Bumble combines ID/photo verification, reporting/blocking and AI-assisted safety.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Verification and safety should be core product capabilities.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8"/>
              </w:rPr>
              <w:t>Modern profiles encourage specific interaction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Hinge's current Convo Starters use profile content to inspire user-written messages.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AI can help users start meaningful conversations without impersonating them.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8"/>
              </w:rPr>
              <w:t>Matrimonial apps handle sensitive information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Shaadi.com's current policy lists community/caste, photos, government ID, health-related information, financial information and precise location among possible data.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Strong data minimization, retention and vendor governance are mandatory.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8"/>
              </w:rPr>
              <w:t>Regional-language design is strategic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IIMA's ShareChat/Moj case highlights vernacular-first product strategy and localized community/AI approaches.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Build multilingual UX from the foundation.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8"/>
              </w:rPr>
              <w:t>Mobile capture prevention has limitations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Apple exposes screen-capture state and screenshot notifications; prevention is platform-specific.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Promise capture resistance, not impossible physical-camera prevention.</w:t>
            </w:r>
          </w:p>
        </w:tc>
      </w:tr>
    </w:tbl>
    <w:p/>
    <w:p>
      <w:pPr>
        <w:pStyle w:val="Heading1"/>
      </w:pPr>
      <w:r>
        <w:t>25. Competitive &amp; Case-Study Lessons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b/>
                <w:sz w:val="18"/>
              </w:rPr>
              <w:t>Reference</w:t>
            </w:r>
          </w:p>
        </w:tc>
        <w:tc>
          <w:tcPr>
            <w:tcW w:type="dxa" w:w="2160"/>
            <w:shd w:fill="D9EAF7"/>
          </w:tcPr>
          <w:p>
            <w:r>
              <w:rPr>
                <w:b/>
                <w:sz w:val="18"/>
              </w:rPr>
              <w:t>Strength</w:t>
            </w:r>
          </w:p>
        </w:tc>
        <w:tc>
          <w:tcPr>
            <w:tcW w:type="dxa" w:w="2160"/>
            <w:shd w:fill="D9EAF7"/>
          </w:tcPr>
          <w:p>
            <w:r>
              <w:rPr>
                <w:b/>
                <w:sz w:val="18"/>
              </w:rPr>
              <w:t>Mangaly lesson</w:t>
            </w:r>
          </w:p>
        </w:tc>
        <w:tc>
          <w:tcPr>
            <w:tcW w:type="dxa" w:w="2160"/>
            <w:shd w:fill="D9EAF7"/>
          </w:tcPr>
          <w:p>
            <w:r>
              <w:rPr>
                <w:b/>
                <w:sz w:val="18"/>
              </w:rPr>
              <w:t>Do not copy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8"/>
              </w:rPr>
              <w:t>Shaadi.com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Scale, verification, AI matching, privacy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Trust + relevance are baseline expectations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Competing only on profile quantity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8"/>
              </w:rPr>
              <w:t>Jeevansathi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Privacy controls, profile/photo/contact visibility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Privacy should be understandable and actionable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Complex privacy maze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8"/>
              </w:rPr>
              <w:t>Bumble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ID/photo verification and safety automation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Safety should be embedded in product flows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Dating-first mechanics / match video calls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8"/>
              </w:rPr>
              <w:t>Hinge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Prompts, conversation assistance, outcome-oriented philosophy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Help people understand and talk meaningfully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Swipe/dating mechanics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8"/>
              </w:rPr>
              <w:t>ShareChat/Moj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Vernacular-first product-market fit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Build for Indian language behaviour from the start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Translation-only localization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8"/>
              </w:rPr>
              <w:t>Community matrimony products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Community-specific discovery and family orientation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Community trust can differentiate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Remain a biodata directory with filters</w:t>
            </w:r>
          </w:p>
        </w:tc>
      </w:tr>
    </w:tbl>
    <w:p/>
    <w:p>
      <w:pPr>
        <w:pStyle w:val="Heading1"/>
      </w:pPr>
      <w:r>
        <w:t>26. Priority &amp; Delivery Framework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320"/>
            <w:shd w:fill="D9EAF7"/>
          </w:tcPr>
          <w:p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Must be solved for safe/core product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High-value early capability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Important after core trust loop works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P3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Later-stage expansion</w:t>
            </w:r>
          </w:p>
        </w:tc>
      </w:tr>
    </w:tbl>
    <w:p/>
    <w:p>
      <w:pPr>
        <w:pStyle w:val="Heading2"/>
      </w:pPr>
      <w:r>
        <w:t>26.1 Proposed phases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rPr>
                <w:b/>
                <w:sz w:val="18"/>
              </w:rPr>
              <w:t>Phase</w:t>
            </w:r>
          </w:p>
        </w:tc>
        <w:tc>
          <w:tcPr>
            <w:tcW w:type="dxa" w:w="2880"/>
            <w:shd w:fill="D9EAF7"/>
          </w:tcPr>
          <w:p>
            <w:r>
              <w:rPr>
                <w:b/>
                <w:sz w:val="18"/>
              </w:rPr>
              <w:t>Focus</w:t>
            </w:r>
          </w:p>
        </w:tc>
        <w:tc>
          <w:tcPr>
            <w:tcW w:type="dxa" w:w="2880"/>
            <w:shd w:fill="D9EAF7"/>
          </w:tcPr>
          <w:p>
            <w:r>
              <w:rPr>
                <w:b/>
                <w:sz w:val="18"/>
              </w:rPr>
              <w:t>Key deliverables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8"/>
              </w:rPr>
              <w:t>MVP/Foundation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Trusted digital marriage discovery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Identity, Home Circle, permissions, core profile, verification, discovery, interest, protected profile sharing, private communication baseline, safety baseline, English/Hindi/Telugu core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Better understanding and progression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Compatibility experience, explainable recommendations, discussion guidance, richer family workflows, stronger safety, multilingual voice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Trust network + outcomes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Known-person verification, admin verification, outcome feedback, advanced verification, horoscope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8"/>
              </w:rPr>
              <w:t>P3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Community network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Verified community agents/connectors, indirect introductions, concierge/community services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8"/>
              </w:rPr>
              <w:t>Future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Scale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Additional languages, advanced AI, broader network, NRI/international expansion if justified</w:t>
            </w:r>
          </w:p>
        </w:tc>
      </w:tr>
    </w:tbl>
    <w:p/>
    <w:p>
      <w:pPr>
        <w:pStyle w:val="Heading1"/>
      </w:pPr>
      <w:r>
        <w:t>27. Deep Research Method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b/>
                <w:sz w:val="18"/>
              </w:rPr>
              <w:t>Layer</w:t>
            </w:r>
          </w:p>
        </w:tc>
        <w:tc>
          <w:tcPr>
            <w:tcW w:type="dxa" w:w="2160"/>
            <w:shd w:fill="D9EAF7"/>
          </w:tcPr>
          <w:p>
            <w:r>
              <w:rPr>
                <w:b/>
                <w:sz w:val="18"/>
              </w:rPr>
              <w:t>Questions</w:t>
            </w:r>
          </w:p>
        </w:tc>
        <w:tc>
          <w:tcPr>
            <w:tcW w:type="dxa" w:w="2160"/>
            <w:shd w:fill="D9EAF7"/>
          </w:tcPr>
          <w:p>
            <w:r>
              <w:rPr>
                <w:b/>
                <w:sz w:val="18"/>
              </w:rPr>
              <w:t>Evidence</w:t>
            </w:r>
          </w:p>
        </w:tc>
        <w:tc>
          <w:tcPr>
            <w:tcW w:type="dxa" w:w="2160"/>
            <w:shd w:fill="D9EAF7"/>
          </w:tcPr>
          <w:p>
            <w:r>
              <w:rPr>
                <w:b/>
                <w:sz w:val="18"/>
              </w:rPr>
              <w:t>Output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8"/>
              </w:rPr>
              <w:t>Market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What do current products actually ship?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Official product/help pages, app stores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Benchmark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8"/>
              </w:rPr>
              <w:t>User pain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What frustrates/satisfies users?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Reviews, Reddit, forums, interviews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Pain map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8"/>
              </w:rPr>
              <w:t>Academic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What does evidence support?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Peer-reviewed studies/reviews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Evidence-backed rules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8"/>
              </w:rPr>
              <w:t>Technology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What is feasible?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Official APIs/docs, prototypes, benchmarks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Feasibility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What can fail/be abused?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Threat models, platform/security research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Controls/test plan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8"/>
              </w:rPr>
              <w:t>Legal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What must/should be done?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Indian law/rules, legal guidance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Compliance requirements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8"/>
              </w:rPr>
              <w:t>Business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What creates sustainable value?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Pricing/case studies/unit economics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Business model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8"/>
              </w:rPr>
              <w:t>UX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What is simple/modern?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Best-in-class patterns/usability research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UX principles</w:t>
            </w:r>
          </w:p>
        </w:tc>
      </w:tr>
    </w:tbl>
    <w:p/>
    <w:p>
      <w:pPr>
        <w:pStyle w:val="Heading2"/>
      </w:pPr>
      <w:r>
        <w:t>27.1 Research sequence</w:t>
      </w:r>
    </w:p>
    <w:p>
      <w:pPr>
        <w:pStyle w:val="ListNumber"/>
      </w:pPr>
      <w:r>
        <w:t>M01 Identity/Home Circle</w:t>
      </w:r>
    </w:p>
    <w:p>
      <w:pPr>
        <w:pStyle w:val="ListNumber"/>
      </w:pPr>
      <w:r>
        <w:t>M02 Profile</w:t>
      </w:r>
    </w:p>
    <w:p>
      <w:pPr>
        <w:pStyle w:val="ListNumber"/>
      </w:pPr>
      <w:r>
        <w:t>M03 Discovery</w:t>
      </w:r>
    </w:p>
    <w:p>
      <w:pPr>
        <w:pStyle w:val="ListNumber"/>
      </w:pPr>
      <w:r>
        <w:t>M04 Compatibility</w:t>
      </w:r>
    </w:p>
    <w:p>
      <w:pPr>
        <w:pStyle w:val="ListNumber"/>
      </w:pPr>
      <w:r>
        <w:t>M05 Relationship progression</w:t>
      </w:r>
    </w:p>
    <w:p>
      <w:pPr>
        <w:pStyle w:val="ListNumber"/>
      </w:pPr>
      <w:r>
        <w:t>M06 Private communication</w:t>
      </w:r>
    </w:p>
    <w:p>
      <w:pPr>
        <w:pStyle w:val="ListNumber"/>
      </w:pPr>
      <w:r>
        <w:t>M07 Trust</w:t>
      </w:r>
    </w:p>
    <w:p>
      <w:pPr>
        <w:pStyle w:val="ListNumber"/>
      </w:pPr>
      <w:r>
        <w:t>M08 Safety</w:t>
      </w:r>
    </w:p>
    <w:p>
      <w:pPr>
        <w:pStyle w:val="ListNumber"/>
      </w:pPr>
      <w:r>
        <w:t>M09 Community network</w:t>
      </w:r>
    </w:p>
    <w:p>
      <w:pPr>
        <w:pStyle w:val="ListNumber"/>
      </w:pPr>
      <w:r>
        <w:t>M10 Multilingual</w:t>
      </w:r>
    </w:p>
    <w:p>
      <w:pPr>
        <w:pStyle w:val="ListNumber"/>
      </w:pPr>
      <w:r>
        <w:t>M11 AI</w:t>
      </w:r>
    </w:p>
    <w:p>
      <w:pPr>
        <w:pStyle w:val="ListNumber"/>
      </w:pPr>
      <w:r>
        <w:t>M12 Outcomes</w:t>
      </w:r>
    </w:p>
    <w:p>
      <w:pPr>
        <w:pStyle w:val="ListNumber"/>
      </w:pPr>
      <w:r>
        <w:t>M13 Business</w:t>
      </w:r>
    </w:p>
    <w:p>
      <w:pPr>
        <w:pStyle w:val="ListNumber"/>
      </w:pPr>
      <w:r>
        <w:t>M14 Governance</w:t>
      </w:r>
    </w:p>
    <w:p>
      <w:pPr>
        <w:pStyle w:val="Heading1"/>
      </w:pPr>
      <w:r>
        <w:t>28. Standard Research Dossier Template</w:t>
      </w:r>
    </w:p>
    <w:p>
      <w:pPr>
        <w:pStyle w:val="ListNumber"/>
      </w:pPr>
      <w:r>
        <w:t>Problem definition</w:t>
      </w:r>
    </w:p>
    <w:p>
      <w:pPr>
        <w:pStyle w:val="ListNumber"/>
      </w:pPr>
      <w:r>
        <w:t>Current user behaviour</w:t>
      </w:r>
    </w:p>
    <w:p>
      <w:pPr>
        <w:pStyle w:val="ListNumber"/>
      </w:pPr>
      <w:r>
        <w:t>Current market solutions</w:t>
      </w:r>
    </w:p>
    <w:p>
      <w:pPr>
        <w:pStyle w:val="ListNumber"/>
      </w:pPr>
      <w:r>
        <w:t>User complaints/failure modes</w:t>
      </w:r>
    </w:p>
    <w:p>
      <w:pPr>
        <w:pStyle w:val="ListNumber"/>
      </w:pPr>
      <w:r>
        <w:t>Academic evidence</w:t>
      </w:r>
    </w:p>
    <w:p>
      <w:pPr>
        <w:pStyle w:val="ListNumber"/>
      </w:pPr>
      <w:r>
        <w:t>Technology feasibility</w:t>
      </w:r>
    </w:p>
    <w:p>
      <w:pPr>
        <w:pStyle w:val="ListNumber"/>
      </w:pPr>
      <w:r>
        <w:t>Security/privacy implications</w:t>
      </w:r>
    </w:p>
    <w:p>
      <w:pPr>
        <w:pStyle w:val="ListNumber"/>
      </w:pPr>
      <w:r>
        <w:t>Legal/compliance implications</w:t>
      </w:r>
    </w:p>
    <w:p>
      <w:pPr>
        <w:pStyle w:val="ListNumber"/>
      </w:pPr>
      <w:r>
        <w:t>Case studies</w:t>
      </w:r>
    </w:p>
    <w:p>
      <w:pPr>
        <w:pStyle w:val="ListNumber"/>
      </w:pPr>
      <w:r>
        <w:t>Mangaly opportunity</w:t>
      </w:r>
    </w:p>
    <w:p>
      <w:pPr>
        <w:pStyle w:val="ListNumber"/>
      </w:pPr>
      <w:r>
        <w:t>Recommended direction</w:t>
      </w:r>
    </w:p>
    <w:p>
      <w:pPr>
        <w:pStyle w:val="ListNumber"/>
      </w:pPr>
      <w:r>
        <w:t>Confirmed requirements</w:t>
      </w:r>
    </w:p>
    <w:p>
      <w:pPr>
        <w:pStyle w:val="ListNumber"/>
      </w:pPr>
      <w:r>
        <w:t>Proposed requirements</w:t>
      </w:r>
    </w:p>
    <w:p>
      <w:pPr>
        <w:pStyle w:val="ListNumber"/>
      </w:pPr>
      <w:r>
        <w:t>Rejected approaches</w:t>
      </w:r>
    </w:p>
    <w:p>
      <w:pPr>
        <w:pStyle w:val="ListNumber"/>
      </w:pPr>
      <w:r>
        <w:t>MVP scope</w:t>
      </w:r>
    </w:p>
    <w:p>
      <w:pPr>
        <w:pStyle w:val="ListNumber"/>
      </w:pPr>
      <w:r>
        <w:t>Later scope</w:t>
      </w:r>
    </w:p>
    <w:p>
      <w:pPr>
        <w:pStyle w:val="ListNumber"/>
      </w:pPr>
      <w:r>
        <w:t>Open decisions</w:t>
      </w:r>
    </w:p>
    <w:p>
      <w:pPr>
        <w:pStyle w:val="ListNumber"/>
      </w:pPr>
      <w:r>
        <w:t>Acceptance criteria</w:t>
      </w:r>
    </w:p>
    <w:p>
      <w:pPr>
        <w:pStyle w:val="ListNumber"/>
      </w:pPr>
      <w:r>
        <w:t>Metrics</w:t>
      </w:r>
    </w:p>
    <w:p>
      <w:pPr>
        <w:pStyle w:val="ListNumber"/>
      </w:pPr>
      <w:r>
        <w:t>Risks</w:t>
      </w:r>
    </w:p>
    <w:p>
      <w:pPr>
        <w:pStyle w:val="ListNumber"/>
      </w:pPr>
      <w:r>
        <w:t>Research sources</w:t>
      </w:r>
    </w:p>
    <w:p>
      <w:pPr>
        <w:pStyle w:val="Heading1"/>
      </w:pPr>
      <w:r>
        <w:t>29. Product KPI Framework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rPr>
                <w:b/>
                <w:sz w:val="18"/>
              </w:rPr>
              <w:t>Layer</w:t>
            </w:r>
          </w:p>
        </w:tc>
        <w:tc>
          <w:tcPr>
            <w:tcW w:type="dxa" w:w="2880"/>
            <w:shd w:fill="D9EAF7"/>
          </w:tcPr>
          <w:p>
            <w:r>
              <w:rPr>
                <w:b/>
                <w:sz w:val="18"/>
              </w:rPr>
              <w:t>Metric examples</w:t>
            </w:r>
          </w:p>
        </w:tc>
        <w:tc>
          <w:tcPr>
            <w:tcW w:type="dxa" w:w="2880"/>
            <w:shd w:fill="D9EAF7"/>
          </w:tcPr>
          <w:p>
            <w:r>
              <w:rPr>
                <w:b/>
                <w:sz w:val="18"/>
              </w:rPr>
              <w:t>Why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8"/>
              </w:rPr>
              <w:t>Reach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Verified users, active Home Circles, profile completion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Marketplace foundation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8"/>
              </w:rPr>
              <w:t>Discovery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Meaningful views, relevant-match acceptance, search success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Discovery quality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8"/>
              </w:rPr>
              <w:t>Trust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Verification completion, suspicious-profile prevention, disputes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Trust quality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8"/>
              </w:rPr>
              <w:t>Connection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Interest→mutual interest; mutual→private session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Connection quality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8"/>
              </w:rPr>
              <w:t>Progression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Session→family; family→contact; contact→meeting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Real relationship progress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8"/>
              </w:rPr>
              <w:t>Safety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Fraud prevented, severe incidents, false positives, response time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Protection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8"/>
              </w:rPr>
              <w:t>Outcome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Continue/close after meeting; voluntary success reporting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Real benefit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8"/>
              </w:rPr>
              <w:t>Language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Task completion/comprehension by language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Multilingual equity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8"/>
              </w:rPr>
              <w:t>Business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Revenue/user, premium conversion, CAC, retention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Sustainability</w:t>
            </w:r>
          </w:p>
        </w:tc>
      </w:tr>
    </w:tbl>
    <w:p/>
    <w:p>
      <w:pPr>
        <w:pStyle w:val="Heading1"/>
      </w:pPr>
      <w:r>
        <w:t>30. Initial Risk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b/>
                <w:sz w:val="18"/>
              </w:rPr>
              <w:t>Risk</w:t>
            </w:r>
          </w:p>
        </w:tc>
        <w:tc>
          <w:tcPr>
            <w:tcW w:type="dxa" w:w="2160"/>
            <w:shd w:fill="D9EAF7"/>
          </w:tcPr>
          <w:p>
            <w:r>
              <w:rPr>
                <w:b/>
                <w:sz w:val="18"/>
              </w:rPr>
              <w:t>Severity</w:t>
            </w:r>
          </w:p>
        </w:tc>
        <w:tc>
          <w:tcPr>
            <w:tcW w:type="dxa" w:w="2160"/>
            <w:shd w:fill="D9EAF7"/>
          </w:tcPr>
          <w:p>
            <w:r>
              <w:rPr>
                <w:b/>
                <w:sz w:val="18"/>
              </w:rPr>
              <w:t>Likelihood</w:t>
            </w:r>
          </w:p>
        </w:tc>
        <w:tc>
          <w:tcPr>
            <w:tcW w:type="dxa" w:w="2160"/>
            <w:shd w:fill="D9EAF7"/>
          </w:tcPr>
          <w:p>
            <w:r>
              <w:rPr>
                <w:b/>
                <w:sz w:val="18"/>
              </w:rPr>
              <w:t>Mitigation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8"/>
              </w:rPr>
              <w:t>False verification creates misplaced trust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Multi-factor verification, clear scope, refresh/expiry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8"/>
              </w:rPr>
              <w:t>AI matching bias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Explainability, fairness tests, human override, outcome evaluation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8"/>
              </w:rPr>
              <w:t>Safety AI misses multilingual grooming/scams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Multilingual benchmarks, behavioural models, escalation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8"/>
              </w:rPr>
              <w:t>Safety AI over-blocks cultural communication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Context-aware thresholds, appeals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8"/>
              </w:rPr>
              <w:t>Ephemeral chat conflicts with legal/safety evidence needs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Legal design + limited evidence exception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8"/>
              </w:rPr>
              <w:t>Users assume screenshot protection is absolute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Honest promise + technical resistance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8"/>
              </w:rPr>
              <w:t>Family permissions expose private content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Capability-based default-deny private scopes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8"/>
              </w:rPr>
              <w:t>Community agents become a privacy risk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Defer; strict verification/scope/audit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8"/>
              </w:rPr>
              <w:t>Translation changes meaning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Original preserved + translation labeling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8"/>
              </w:rPr>
              <w:t>Monetization harms trust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Outcome-first business rules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8"/>
              </w:rPr>
              <w:t>Founder overload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Strict phases and research gates</w:t>
            </w:r>
          </w:p>
        </w:tc>
      </w:tr>
    </w:tbl>
    <w:p/>
    <w:p>
      <w:pPr>
        <w:pStyle w:val="Heading1"/>
      </w:pPr>
      <w:r>
        <w:t>31. Open Decision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160"/>
            <w:shd w:fill="D9EAF7"/>
          </w:tcPr>
          <w:p>
            <w:r>
              <w:rPr>
                <w:b/>
                <w:sz w:val="18"/>
              </w:rPr>
              <w:t>Decision</w:t>
            </w:r>
          </w:p>
        </w:tc>
        <w:tc>
          <w:tcPr>
            <w:tcW w:type="dxa" w:w="2160"/>
            <w:shd w:fill="D9EAF7"/>
          </w:tcPr>
          <w:p>
            <w:r>
              <w:rPr>
                <w:b/>
                <w:sz w:val="18"/>
              </w:rPr>
              <w:t>Module</w:t>
            </w:r>
          </w:p>
        </w:tc>
        <w:tc>
          <w:tcPr>
            <w:tcW w:type="dxa" w:w="2160"/>
            <w:shd w:fill="D9EAF7"/>
          </w:tcPr>
          <w:p>
            <w:r>
              <w:rPr>
                <w:b/>
                <w:sz w:val="18"/>
              </w:rPr>
              <w:t>Question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8"/>
              </w:rPr>
              <w:t>OD-001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Home Circle permission matrix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M01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Exact capabilities for candidate/parent/sibling/guardian/trusted member?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8"/>
              </w:rPr>
              <w:t>OD-002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Family-led onboarding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M01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How can family initiate a profile and when must candidate accept?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8"/>
              </w:rPr>
              <w:t>OD-003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Identity verification threshold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M07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What is mandatory at registration vs later stages?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8"/>
              </w:rPr>
              <w:t>OD-004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Verification vendors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M07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Which providers meet cost/accuracy/retention/compliance needs?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8"/>
              </w:rPr>
              <w:t>OD-005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Match engine methodology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M04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What evidence-backed weighting/constraint model should be used?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8"/>
              </w:rPr>
              <w:t>OD-006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Personality assessment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M04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Which &lt;=5 minute instrument is defensible and culturally appropriate?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8"/>
              </w:rPr>
              <w:t>OD-007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Private-session architecture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M06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How do ephemeral sessions, encryption and safety processing coexist?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8"/>
              </w:rPr>
              <w:t>OD-008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Evidence exception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M06/M08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When can private content be preserved/reviewed?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8"/>
              </w:rPr>
              <w:t>OD-009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Anti-capture feasibility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M06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What works on Android/iOS and against second-device cameras?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8"/>
              </w:rPr>
              <w:t>OD-010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Safety severity taxonomy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M08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What triggers warning/restriction/block/review/escalation?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8"/>
              </w:rPr>
              <w:t>OD-011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Multilingual AI stack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M10/M11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Which translation/speech/code-mix models are reliable?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8"/>
              </w:rPr>
              <w:t>OD-012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Community verifier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M07/M09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Eligibility, abuse prevention and dispute process?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8"/>
              </w:rPr>
              <w:t>OD-013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Agent model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Deferred until core trust graph is proven.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8"/>
              </w:rPr>
              <w:t>OD-014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Premium model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What will users pay for without paywalling opportunity?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8"/>
              </w:rPr>
              <w:t>OD-015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Legal/compliance baseline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M14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Formal review before production sensitive-data processing.</w:t>
            </w:r>
          </w:p>
        </w:tc>
      </w:tr>
    </w:tbl>
    <w:p/>
    <w:p>
      <w:pPr>
        <w:pStyle w:val="Heading1"/>
      </w:pPr>
      <w:r>
        <w:t>32. Preserved Product Decision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160"/>
            <w:shd w:fill="D9EAF7"/>
          </w:tcPr>
          <w:p>
            <w:r>
              <w:rPr>
                <w:b/>
                <w:sz w:val="18"/>
              </w:rPr>
              <w:t>Decision</w:t>
            </w:r>
          </w:p>
        </w:tc>
        <w:tc>
          <w:tcPr>
            <w:tcW w:type="dxa" w:w="2160"/>
            <w:shd w:fill="D9EAF7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2160"/>
            <w:shd w:fill="D9EAF7"/>
          </w:tcPr>
          <w:p>
            <w:r>
              <w:rPr>
                <w:b/>
                <w:sz w:val="18"/>
              </w:rPr>
              <w:t>Implication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8"/>
              </w:rPr>
              <w:t>D-001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Candidate + family are first-class discovery participants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Confirmed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Do not revert to youth-first discovery.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8"/>
              </w:rPr>
              <w:t>D-002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No deliberate public teaser profiles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Confirmed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Authorized logged-in viewers receive intended profile content.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8"/>
              </w:rPr>
              <w:t>D-003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Protected profile sharing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Confirmed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Share link requires login + authorization and can be revoked.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8"/>
              </w:rPr>
              <w:t>D-004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Direct number request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Confirmed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Candidate or parent can request; recipient decides.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8"/>
              </w:rPr>
              <w:t>D-005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Home Circle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Confirmed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Family relationships and permissions are represented.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8"/>
              </w:rPr>
              <w:t>D-006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Private candidate conversation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Confirmed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Home Circle does not automatically expose private chat.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8"/>
              </w:rPr>
              <w:t>D-007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No match video call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Confirmed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Profile video introduction is allowed; live match video is not baseline.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8"/>
              </w:rPr>
              <w:t>D-008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Ephemeral communication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Confirmed direction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No conventional permanent chat history; exact architecture open.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8"/>
              </w:rPr>
              <w:t>D-009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Anti-capture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Confirmed direction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Use platform controls/R&amp;D; no impossible guarantee.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8"/>
              </w:rPr>
              <w:t>D-010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Multi-dimensional verification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Confirmed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Identity, age, claims, family/community are distinct.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8"/>
              </w:rPr>
              <w:t>D-011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Known-person verification is factual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Confirmed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Yes/No/Cannot confirm; no ratings.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8"/>
              </w:rPr>
              <w:t>D-012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Agents are late-stage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Confirmed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Community intermediary network is deferred.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8"/>
              </w:rPr>
              <w:t>D-013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AI assists, does not replace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Confirmed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No romantic AI or autonomous impersonation.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8"/>
              </w:rPr>
              <w:t>D-014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No fake compatibility score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Confirmed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Use explainable factors/trade-offs.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8"/>
              </w:rPr>
              <w:t>D-015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Optional horoscope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Confirmed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Separate from evidence-based compatibility.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8"/>
              </w:rPr>
              <w:t>D-016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Languages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Confirmed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English, Hindi, Telugu are first-class.</w:t>
            </w:r>
          </w:p>
        </w:tc>
      </w:tr>
    </w:tbl>
    <w:p/>
    <w:p>
      <w:pPr>
        <w:pStyle w:val="Heading1"/>
      </w:pPr>
      <w:r>
        <w:t>33. Initial Evidence &amp; Source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160"/>
            <w:shd w:fill="D9EAF7"/>
          </w:tcPr>
          <w:p>
            <w:r>
              <w:rPr>
                <w:b/>
                <w:sz w:val="18"/>
              </w:rPr>
              <w:t>Source</w:t>
            </w:r>
          </w:p>
        </w:tc>
        <w:tc>
          <w:tcPr>
            <w:tcW w:type="dxa" w:w="2160"/>
            <w:shd w:fill="D9EAF7"/>
          </w:tcPr>
          <w:p>
            <w:r>
              <w:rPr>
                <w:b/>
                <w:sz w:val="18"/>
              </w:rPr>
              <w:t>Use</w:t>
            </w:r>
          </w:p>
        </w:tc>
        <w:tc>
          <w:tcPr>
            <w:tcW w:type="dxa" w:w="2160"/>
            <w:shd w:fill="D9EAF7"/>
          </w:tcPr>
          <w:p>
            <w:r>
              <w:rPr>
                <w:b/>
                <w:sz w:val="18"/>
              </w:rPr>
              <w:t>URL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8"/>
              </w:rPr>
              <w:t>S01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ScienceDirect — Meeting partners online is related to lower relationship satisfaction and love: Data from 50 countries (2025)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Relationship outcomes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https://www.sciencedirect.com/science/article/pii/S0736585325000711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8"/>
              </w:rPr>
              <w:t>S02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ScienceDirect — Trait and facet personality similarity and relationship and life satisfaction in romantic couples (2023)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Personality/compatibility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https://www.sciencedirect.com/science/article/pii/S0092656623000405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8"/>
              </w:rPr>
              <w:t>S03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ScienceDirect — Effects of similarity in personality and values on relationship satisfaction (2023)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Values/compatibility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https://www.sciencedirect.com/science/article/pii/S0191886923002295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8"/>
              </w:rPr>
              <w:t>S04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ScienceDirect — Grooming in online dating romance frauds and scams: A scoping review (2026)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Safety/romance fraud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https://doi.org/10.1016/j.jeconc.2026.100231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8"/>
              </w:rPr>
              <w:t>S05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Bumble — Our safety features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Safety/verification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https://support.bumble.com/hc/articles/28537051467293-Our-safety-features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8"/>
              </w:rPr>
              <w:t>S06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Bumble — ID verification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Identity/age verification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https://support.bumble.com/hc/articles/28785291893917-Verifying-with-your-ID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8"/>
              </w:rPr>
              <w:t>S07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Bumble — Photo verification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Identity/photo verification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https://support.bumble.com/hc/en-us/articles/28949738572829-Verifying-your-photos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8"/>
              </w:rPr>
              <w:t>S08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Hinge — Convo Starters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Profile/AI assistance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https://help.hinge.co/hc/en-us/articles/46735258688659-What-are-Convo-Starters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8"/>
              </w:rPr>
              <w:t>S09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Shaadi.com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Competitive benchmark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https://www.shaadi.com/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8"/>
              </w:rPr>
              <w:t>S10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Shaadi.com — Privacy Policy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Sensitive data/privacy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https://www.shaadi.com/info/privacy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8"/>
              </w:rPr>
              <w:t>S11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IAMAI/Kantar — Internet in India 2024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Indic-language usage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https://www.iamai.in/sites/default/files/research/Kantar_%20IAMAI_report_2024_.pdf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8"/>
              </w:rPr>
              <w:t>S12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IIMA — ShareChat and Moj: Building India's Social Media Company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Vernacular product strategy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https://cases.iima.ac.in/index.php/sharechat-and-moj-building-india-s-social-media-company.html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8"/>
              </w:rPr>
              <w:t>S13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Apple Developer — UIScreen capture state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Screen capture feasibility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https://developer.apple.com/documentation/UIKit/UIScreen/isCaptured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8"/>
              </w:rPr>
              <w:t>S14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Android Developers — FLAG_SECURE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Android capture control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https://developer.android.com/reference/android/view/WindowManager.LayoutParams#FLAG_SECURE</w:t>
            </w:r>
          </w:p>
        </w:tc>
      </w:tr>
    </w:tbl>
    <w:p/>
    <w:p>
      <w:pPr>
        <w:pStyle w:val="Heading1"/>
      </w:pPr>
      <w:r>
        <w:t>34. Product Finalization Workflow</w:t>
      </w:r>
    </w:p>
    <w:p>
      <w:pPr>
        <w:pStyle w:val="ListNumber"/>
      </w:pPr>
      <w:r>
        <w:t>Freeze this document as the v1 baseline.</w:t>
      </w:r>
    </w:p>
    <w:p>
      <w:pPr>
        <w:pStyle w:val="ListNumber"/>
      </w:pPr>
      <w:r>
        <w:t>Research M01 deeply and finalize identity/Home Circle/permission model.</w:t>
      </w:r>
    </w:p>
    <w:p>
      <w:pPr>
        <w:pStyle w:val="ListNumber"/>
      </w:pPr>
      <w:r>
        <w:t>Research M02 and finalize profile information architecture.</w:t>
      </w:r>
    </w:p>
    <w:p>
      <w:pPr>
        <w:pStyle w:val="ListNumber"/>
      </w:pPr>
      <w:r>
        <w:t>Research M03 and finalize discovery/search/ranking.</w:t>
      </w:r>
    </w:p>
    <w:p>
      <w:pPr>
        <w:pStyle w:val="ListNumber"/>
      </w:pPr>
      <w:r>
        <w:t>Research M04 with relationship science, psychometrics and product case studies.</w:t>
      </w:r>
    </w:p>
    <w:p>
      <w:pPr>
        <w:pStyle w:val="ListNumber"/>
      </w:pPr>
      <w:r>
        <w:t>Research M05 and finalize relationship transitions/contact behavior.</w:t>
      </w:r>
    </w:p>
    <w:p>
      <w:pPr>
        <w:pStyle w:val="ListNumber"/>
      </w:pPr>
      <w:r>
        <w:t>Research M06 and M08 together because privacy and safety are tightly coupled.</w:t>
      </w:r>
    </w:p>
    <w:p>
      <w:pPr>
        <w:pStyle w:val="ListNumber"/>
      </w:pPr>
      <w:r>
        <w:t>Research M07 and select verification strategy/vendors.</w:t>
      </w:r>
    </w:p>
    <w:p>
      <w:pPr>
        <w:pStyle w:val="ListNumber"/>
      </w:pPr>
      <w:r>
        <w:t>Research M10 and M11 together for multilingual AI, translation and speech.</w:t>
      </w:r>
    </w:p>
    <w:p>
      <w:pPr>
        <w:pStyle w:val="ListNumber"/>
      </w:pPr>
      <w:r>
        <w:t>Research M09 for later community-network design.</w:t>
      </w:r>
    </w:p>
    <w:p>
      <w:pPr>
        <w:pStyle w:val="ListNumber"/>
      </w:pPr>
      <w:r>
        <w:t>Research M12/M13 for outcomes and business model.</w:t>
      </w:r>
    </w:p>
    <w:p>
      <w:pPr>
        <w:pStyle w:val="ListNumber"/>
      </w:pPr>
      <w:r>
        <w:t>Complete M14 legal/privacy/security review.</w:t>
      </w:r>
    </w:p>
    <w:p>
      <w:pPr>
        <w:pStyle w:val="ListNumber"/>
      </w:pPr>
      <w:r>
        <w:t>Produce BRD v1.1 with every requirement marked Confirmed/Deferred/Rejected/Open.</w:t>
      </w:r>
    </w:p>
    <w:p>
      <w:pPr>
        <w:pStyle w:val="ListNumber"/>
      </w:pPr>
      <w:r>
        <w:t>Only then create domain model, data model, authorization model and architecture.</w:t>
      </w:r>
    </w:p>
    <w:p>
      <w:pPr>
        <w:pStyle w:val="Heading1"/>
      </w:pPr>
      <w:r>
        <w:t>35. Architecture Gate</w:t>
      </w:r>
    </w:p>
    <w:p>
      <w:pPr>
        <w:pStyle w:val="ListBullet"/>
      </w:pPr>
      <w:r>
        <w:t>Actor/role/permission matrix.</w:t>
      </w:r>
    </w:p>
    <w:p>
      <w:pPr>
        <w:pStyle w:val="ListBullet"/>
      </w:pPr>
      <w:r>
        <w:t>Relationship state machine.</w:t>
      </w:r>
    </w:p>
    <w:p>
      <w:pPr>
        <w:pStyle w:val="ListBullet"/>
      </w:pPr>
      <w:r>
        <w:t>Profile fields and visibility scopes.</w:t>
      </w:r>
    </w:p>
    <w:p>
      <w:pPr>
        <w:pStyle w:val="ListBullet"/>
      </w:pPr>
      <w:r>
        <w:t>Verification state model and vendor choices.</w:t>
      </w:r>
    </w:p>
    <w:p>
      <w:pPr>
        <w:pStyle w:val="ListBullet"/>
      </w:pPr>
      <w:r>
        <w:t>Communication retention/encryption model.</w:t>
      </w:r>
    </w:p>
    <w:p>
      <w:pPr>
        <w:pStyle w:val="ListBullet"/>
      </w:pPr>
      <w:r>
        <w:t>Safety processing and evidence-exception policy.</w:t>
      </w:r>
    </w:p>
    <w:p>
      <w:pPr>
        <w:pStyle w:val="ListBullet"/>
      </w:pPr>
      <w:r>
        <w:t>Match-engine inputs and explainability requirements.</w:t>
      </w:r>
    </w:p>
    <w:p>
      <w:pPr>
        <w:pStyle w:val="ListBullet"/>
      </w:pPr>
      <w:r>
        <w:t>Language/translation/speech requirements.</w:t>
      </w:r>
    </w:p>
    <w:p>
      <w:pPr>
        <w:pStyle w:val="ListBullet"/>
      </w:pPr>
      <w:r>
        <w:t>Audit requirements.</w:t>
      </w:r>
    </w:p>
    <w:p>
      <w:pPr>
        <w:pStyle w:val="ListBullet"/>
      </w:pPr>
      <w:r>
        <w:t>Legal retention/deletion requirements.</w:t>
      </w:r>
    </w:p>
    <w:p>
      <w:pPr>
        <w:pStyle w:val="ListBullet"/>
      </w:pPr>
      <w:r>
        <w:t>MVP/P1/P2/P3 boundaries.</w:t>
      </w:r>
    </w:p>
    <w:p>
      <w:pPr>
        <w:pStyle w:val="Heading1"/>
      </w:pPr>
      <w:r>
        <w:t>36. Immediate Team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rPr>
                <w:b/>
                <w:sz w:val="18"/>
              </w:rPr>
              <w:t>Step</w:t>
            </w:r>
          </w:p>
        </w:tc>
        <w:tc>
          <w:tcPr>
            <w:tcW w:type="dxa" w:w="2880"/>
            <w:shd w:fill="D9EAF7"/>
          </w:tcPr>
          <w:p>
            <w:r>
              <w:rPr>
                <w:b/>
                <w:sz w:val="18"/>
              </w:rPr>
              <w:t>Work</w:t>
            </w:r>
          </w:p>
        </w:tc>
        <w:tc>
          <w:tcPr>
            <w:tcW w:type="dxa" w:w="2880"/>
            <w:shd w:fill="D9EAF7"/>
          </w:tcPr>
          <w:p>
            <w:r>
              <w:rPr>
                <w:b/>
                <w:sz w:val="18"/>
              </w:rPr>
              <w:t>Output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M01 research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Identity + Home Circle + permission specification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M02 research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Final profile model + visibility rules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M03 research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Discovery/search/recommendation requirements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M04 research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Compatibility framework + assessment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M05/M06 research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Relationship + private communication specification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M07/M08 research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Trust + safety specification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M10/M11 research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Multilingual + AI strategy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M09/M12/M13/M14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Community + outcomes + business + governance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Finalization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BRD v1.1 / PRD-ready baseline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Architecture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Domain/data/service/AI/security architecture</w:t>
            </w:r>
          </w:p>
        </w:tc>
      </w:tr>
    </w:tbl>
    <w:p/>
    <w:p>
      <w:pPr>
        <w:pStyle w:val="Heading1"/>
      </w:pPr>
      <w:r>
        <w:t>37. Mangaly North Star</w:t>
      </w:r>
    </w:p>
    <w:p>
      <w:r>
        <w:t>The strongest version of Mangaly is not the product with the most profiles, filters or AI. It is the product that helps a person and their family answer:</w:t>
      </w:r>
    </w:p>
    <w:p>
      <w:pPr>
        <w:jc w:val="center"/>
      </w:pPr>
      <w:r>
        <w:rPr>
          <w:b/>
          <w:sz w:val="28"/>
        </w:rPr>
        <w:t>“Is this a person worth getting to know — and can we do that safely, privately and respectfully?”</w:t>
      </w:r>
    </w:p>
    <w:p>
      <w:r>
        <w:t>Everything else — AI, multilingual support, verification, community, privacy, profile design and monetization — should serve that outcome.</w:t>
      </w:r>
    </w:p>
    <w:p>
      <w:pPr>
        <w:pStyle w:val="Heading1"/>
      </w:pPr>
      <w:r>
        <w:t>38. Change Control Rules</w:t>
      </w:r>
    </w:p>
    <w:p>
      <w:pPr>
        <w:pStyle w:val="ListBullet"/>
      </w:pPr>
      <w:r>
        <w:t>New ideas are added to the relevant capability, not as duplicate isolated requirements.</w:t>
      </w:r>
    </w:p>
    <w:p>
      <w:pPr>
        <w:pStyle w:val="ListBullet"/>
      </w:pPr>
      <w:r>
        <w:t>Every new requirement is marked Confirmed, Proposed, Open or Deferred.</w:t>
      </w:r>
    </w:p>
    <w:p>
      <w:pPr>
        <w:pStyle w:val="ListBullet"/>
      </w:pPr>
      <w:r>
        <w:t>Contradictory decisions are explicitly superseded with rationale; they are never silently deleted.</w:t>
      </w:r>
    </w:p>
    <w:p>
      <w:pPr>
        <w:pStyle w:val="ListBullet"/>
      </w:pPr>
      <w:r>
        <w:t>Research evidence and product decisions remain separate.</w:t>
      </w:r>
    </w:p>
    <w:p>
      <w:pPr>
        <w:pStyle w:val="ListBullet"/>
      </w:pPr>
      <w:r>
        <w:t>Technical implementation choices do not become product requirements unless they create user-visible behavior or hard constraints.</w:t>
      </w:r>
    </w:p>
    <w:p>
      <w:pPr>
        <w:pStyle w:val="ListBullet"/>
      </w:pPr>
      <w:r>
        <w:t>Requirements affecting privacy, safety, identity, family permissions or legal compliance require explicit review before being marked final.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Mangaly • Internal Product Planning Document • v1.0 • 8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ForKhatri • Mangaly BRD v1.0 • Consolidated Product Requirements &amp; Research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